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RQ2 — Early Prediction of Merge vs Rejection (Agentic PRs)</w:t>
      </w:r>
    </w:p>
    <w:p>
      <w:pPr>
        <w:pStyle w:val="Heading2"/>
      </w:pPr>
      <w:r>
        <w:t>Notes / Key Outputs</w:t>
      </w:r>
    </w:p>
    <w:p>
      <w:pPr>
        <w:pStyle w:val="Heading3"/>
      </w:pPr>
      <w:r>
        <w:t>Model metrics (current split)</w:t>
      </w:r>
    </w:p>
    <w:p>
      <w:r>
        <w:t>ROC-AUC ≈ 0.608; PR-AUC ≈ 0.814 (see notebook output).</w:t>
      </w:r>
    </w:p>
    <w:p>
      <w:pPr>
        <w:pStyle w:val="Heading3"/>
      </w:pPr>
      <w:r>
        <w:t>Classification report</w:t>
      </w:r>
    </w:p>
    <w:p>
      <w:r>
        <w:t xml:space="preserve">              precision    recall  f1-score   support</w:t>
        <w:br/>
        <w:br/>
        <w:t xml:space="preserve">           0      0.155     0.657     0.251       902</w:t>
        <w:br/>
        <w:t xml:space="preserve">           1      0.891     0.439     0.588      5739</w:t>
        <w:br/>
        <w:br/>
        <w:t xml:space="preserve">    accuracy                          0.468      6641</w:t>
        <w:br/>
        <w:t xml:space="preserve">   macro avg      0.523     0.548     0.420      6641</w:t>
        <w:br/>
        <w:t>weighted avg      0.791     0.468     0.542      6641</w:t>
        <w:br/>
      </w:r>
    </w:p>
    <w:p>
      <w:pPr>
        <w:pStyle w:val="Heading2"/>
      </w:pPr>
      <w:r>
        <w:t>Tables</w:t>
      </w:r>
    </w:p>
    <w:p>
      <w:pPr>
        <w:pStyle w:val="Heading3"/>
      </w:pPr>
      <w:r>
        <w:t>CI early feature table (sample)</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id</w:t>
            </w:r>
          </w:p>
        </w:tc>
        <w:tc>
          <w:tcPr>
            <w:tcW w:type="dxa" w:w="785"/>
          </w:tcPr>
          <w:p>
            <w:r>
              <w:t>early_ci_runs</w:t>
            </w:r>
          </w:p>
        </w:tc>
        <w:tc>
          <w:tcPr>
            <w:tcW w:type="dxa" w:w="785"/>
          </w:tcPr>
          <w:p>
            <w:r>
              <w:t>early_ci_any_fail</w:t>
            </w:r>
          </w:p>
        </w:tc>
        <w:tc>
          <w:tcPr>
            <w:tcW w:type="dxa" w:w="785"/>
          </w:tcPr>
          <w:p>
            <w:r>
              <w:t>early_ci_any_success</w:t>
            </w:r>
          </w:p>
        </w:tc>
        <w:tc>
          <w:tcPr>
            <w:tcW w:type="dxa" w:w="785"/>
          </w:tcPr>
          <w:p>
            <w:r>
              <w:t>early_ci_fail_count</w:t>
            </w:r>
          </w:p>
        </w:tc>
        <w:tc>
          <w:tcPr>
            <w:tcW w:type="dxa" w:w="785"/>
          </w:tcPr>
          <w:p>
            <w:r>
              <w:t>early_ci_success_count</w:t>
            </w:r>
          </w:p>
        </w:tc>
        <w:tc>
          <w:tcPr>
            <w:tcW w:type="dxa" w:w="785"/>
          </w:tcPr>
          <w:p>
            <w:r>
              <w:t>early_ci_fail_rate</w:t>
            </w:r>
          </w:p>
        </w:tc>
        <w:tc>
          <w:tcPr>
            <w:tcW w:type="dxa" w:w="785"/>
          </w:tcPr>
          <w:p>
            <w:r>
              <w:t>early_ci_first_conclusion</w:t>
            </w:r>
          </w:p>
        </w:tc>
        <w:tc>
          <w:tcPr>
            <w:tcW w:type="dxa" w:w="785"/>
          </w:tcPr>
          <w:p>
            <w:r>
              <w:t>early_ci_time_to_first_min</w:t>
            </w:r>
          </w:p>
        </w:tc>
        <w:tc>
          <w:tcPr>
            <w:tcW w:type="dxa" w:w="785"/>
          </w:tcPr>
          <w:p>
            <w:r>
              <w:t>early_ci_duration_mean_s</w:t>
            </w:r>
          </w:p>
        </w:tc>
        <w:tc>
          <w:tcPr>
            <w:tcW w:type="dxa" w:w="785"/>
          </w:tcPr>
          <w:p>
            <w:r>
              <w:t>early_ci_duration_median_s</w:t>
            </w:r>
          </w:p>
        </w:tc>
      </w:tr>
      <w:tr>
        <w:tc>
          <w:tcPr>
            <w:tcW w:type="dxa" w:w="785"/>
          </w:tcPr>
          <w:p>
            <w:r>
              <w:t>2756921963</w:t>
            </w:r>
          </w:p>
        </w:tc>
        <w:tc>
          <w:tcPr>
            <w:tcW w:type="dxa" w:w="785"/>
          </w:tcPr>
          <w:p>
            <w:r>
              <w:t>4</w:t>
            </w:r>
          </w:p>
        </w:tc>
        <w:tc>
          <w:tcPr>
            <w:tcW w:type="dxa" w:w="785"/>
          </w:tcPr>
          <w:p>
            <w:r>
              <w:t>1</w:t>
            </w:r>
          </w:p>
        </w:tc>
        <w:tc>
          <w:tcPr>
            <w:tcW w:type="dxa" w:w="785"/>
          </w:tcPr>
          <w:p>
            <w:r>
              <w:t>1</w:t>
            </w:r>
          </w:p>
        </w:tc>
        <w:tc>
          <w:tcPr>
            <w:tcW w:type="dxa" w:w="785"/>
          </w:tcPr>
          <w:p>
            <w:r>
              <w:t>3</w:t>
            </w:r>
          </w:p>
        </w:tc>
        <w:tc>
          <w:tcPr>
            <w:tcW w:type="dxa" w:w="785"/>
          </w:tcPr>
          <w:p>
            <w:r>
              <w:t>1</w:t>
            </w:r>
          </w:p>
        </w:tc>
        <w:tc>
          <w:tcPr>
            <w:tcW w:type="dxa" w:w="785"/>
          </w:tcPr>
          <w:p>
            <w:r>
              <w:t>0.75</w:t>
            </w:r>
          </w:p>
        </w:tc>
        <w:tc>
          <w:tcPr>
            <w:tcW w:type="dxa" w:w="785"/>
          </w:tcPr>
          <w:p>
            <w:r>
              <w:t>failure</w:t>
            </w:r>
          </w:p>
        </w:tc>
        <w:tc>
          <w:tcPr>
            <w:tcW w:type="dxa" w:w="785"/>
          </w:tcPr>
          <w:p>
            <w:r>
              <w:t>523.1</w:t>
            </w:r>
          </w:p>
        </w:tc>
        <w:tc>
          <w:tcPr>
            <w:tcW w:type="dxa" w:w="785"/>
          </w:tcPr>
          <w:p>
            <w:r>
              <w:t>129.25</w:t>
            </w:r>
          </w:p>
        </w:tc>
        <w:tc>
          <w:tcPr>
            <w:tcW w:type="dxa" w:w="785"/>
          </w:tcPr>
          <w:p>
            <w:r>
              <w:t>118.5</w:t>
            </w:r>
          </w:p>
        </w:tc>
      </w:tr>
      <w:tr>
        <w:tc>
          <w:tcPr>
            <w:tcW w:type="dxa" w:w="785"/>
          </w:tcPr>
          <w:p>
            <w:r>
              <w:t>2757103560</w:t>
            </w:r>
          </w:p>
        </w:tc>
        <w:tc>
          <w:tcPr>
            <w:tcW w:type="dxa" w:w="785"/>
          </w:tcPr>
          <w:p>
            <w:r>
              <w:t>3</w:t>
            </w:r>
          </w:p>
        </w:tc>
        <w:tc>
          <w:tcPr>
            <w:tcW w:type="dxa" w:w="785"/>
          </w:tcPr>
          <w:p>
            <w:r>
              <w:t>1</w:t>
            </w:r>
          </w:p>
        </w:tc>
        <w:tc>
          <w:tcPr>
            <w:tcW w:type="dxa" w:w="785"/>
          </w:tcPr>
          <w:p>
            <w:r>
              <w:t>1</w:t>
            </w:r>
          </w:p>
        </w:tc>
        <w:tc>
          <w:tcPr>
            <w:tcW w:type="dxa" w:w="785"/>
          </w:tcPr>
          <w:p>
            <w:r>
              <w:t>2</w:t>
            </w:r>
          </w:p>
        </w:tc>
        <w:tc>
          <w:tcPr>
            <w:tcW w:type="dxa" w:w="785"/>
          </w:tcPr>
          <w:p>
            <w:r>
              <w:t>1</w:t>
            </w:r>
          </w:p>
        </w:tc>
        <w:tc>
          <w:tcPr>
            <w:tcW w:type="dxa" w:w="785"/>
          </w:tcPr>
          <w:p>
            <w:r>
              <w:t>0.6666666666666666</w:t>
            </w:r>
          </w:p>
        </w:tc>
        <w:tc>
          <w:tcPr>
            <w:tcW w:type="dxa" w:w="785"/>
          </w:tcPr>
          <w:p>
            <w:r>
              <w:t>success</w:t>
            </w:r>
          </w:p>
        </w:tc>
        <w:tc>
          <w:tcPr>
            <w:tcW w:type="dxa" w:w="785"/>
          </w:tcPr>
          <w:p>
            <w:r>
              <w:t>150.48333333333332</w:t>
            </w:r>
          </w:p>
        </w:tc>
        <w:tc>
          <w:tcPr>
            <w:tcW w:type="dxa" w:w="785"/>
          </w:tcPr>
          <w:p>
            <w:r>
              <w:t>252.0</w:t>
            </w:r>
          </w:p>
        </w:tc>
        <w:tc>
          <w:tcPr>
            <w:tcW w:type="dxa" w:w="785"/>
          </w:tcPr>
          <w:p>
            <w:r>
              <w:t>269.0</w:t>
            </w:r>
          </w:p>
        </w:tc>
      </w:tr>
      <w:tr>
        <w:tc>
          <w:tcPr>
            <w:tcW w:type="dxa" w:w="785"/>
          </w:tcPr>
          <w:p>
            <w:r>
              <w:t>2757124156</w:t>
            </w:r>
          </w:p>
        </w:tc>
        <w:tc>
          <w:tcPr>
            <w:tcW w:type="dxa" w:w="785"/>
          </w:tcPr>
          <w:p>
            <w:r>
              <w:t>3</w:t>
            </w:r>
          </w:p>
        </w:tc>
        <w:tc>
          <w:tcPr>
            <w:tcW w:type="dxa" w:w="785"/>
          </w:tcPr>
          <w:p>
            <w:r>
              <w:t>0</w:t>
            </w:r>
          </w:p>
        </w:tc>
        <w:tc>
          <w:tcPr>
            <w:tcW w:type="dxa" w:w="785"/>
          </w:tcPr>
          <w:p>
            <w:r>
              <w:t>1</w:t>
            </w:r>
          </w:p>
        </w:tc>
        <w:tc>
          <w:tcPr>
            <w:tcW w:type="dxa" w:w="785"/>
          </w:tcPr>
          <w:p>
            <w:r>
              <w:t>0</w:t>
            </w:r>
          </w:p>
        </w:tc>
        <w:tc>
          <w:tcPr>
            <w:tcW w:type="dxa" w:w="785"/>
          </w:tcPr>
          <w:p>
            <w:r>
              <w:t>3</w:t>
            </w:r>
          </w:p>
        </w:tc>
        <w:tc>
          <w:tcPr>
            <w:tcW w:type="dxa" w:w="785"/>
          </w:tcPr>
          <w:p>
            <w:r>
              <w:t>0.0</w:t>
            </w:r>
          </w:p>
        </w:tc>
        <w:tc>
          <w:tcPr>
            <w:tcW w:type="dxa" w:w="785"/>
          </w:tcPr>
          <w:p>
            <w:r>
              <w:t>success</w:t>
            </w:r>
          </w:p>
        </w:tc>
        <w:tc>
          <w:tcPr>
            <w:tcW w:type="dxa" w:w="785"/>
          </w:tcPr>
          <w:p>
            <w:r>
              <w:t>0.06666666666666667</w:t>
            </w:r>
          </w:p>
        </w:tc>
        <w:tc>
          <w:tcPr>
            <w:tcW w:type="dxa" w:w="785"/>
          </w:tcPr>
          <w:p>
            <w:r>
              <w:t>22.666666666666668</w:t>
            </w:r>
          </w:p>
        </w:tc>
        <w:tc>
          <w:tcPr>
            <w:tcW w:type="dxa" w:w="785"/>
          </w:tcPr>
          <w:p>
            <w:r>
              <w:t>27.0</w:t>
            </w:r>
          </w:p>
        </w:tc>
      </w:tr>
      <w:tr>
        <w:tc>
          <w:tcPr>
            <w:tcW w:type="dxa" w:w="785"/>
          </w:tcPr>
          <w:p>
            <w:r>
              <w:t>2757125491</w:t>
            </w:r>
          </w:p>
        </w:tc>
        <w:tc>
          <w:tcPr>
            <w:tcW w:type="dxa" w:w="785"/>
          </w:tcPr>
          <w:p>
            <w:r>
              <w:t>3</w:t>
            </w:r>
          </w:p>
        </w:tc>
        <w:tc>
          <w:tcPr>
            <w:tcW w:type="dxa" w:w="785"/>
          </w:tcPr>
          <w:p>
            <w:r>
              <w:t>0</w:t>
            </w:r>
          </w:p>
        </w:tc>
        <w:tc>
          <w:tcPr>
            <w:tcW w:type="dxa" w:w="785"/>
          </w:tcPr>
          <w:p>
            <w:r>
              <w:t>1</w:t>
            </w:r>
          </w:p>
        </w:tc>
        <w:tc>
          <w:tcPr>
            <w:tcW w:type="dxa" w:w="785"/>
          </w:tcPr>
          <w:p>
            <w:r>
              <w:t>0</w:t>
            </w:r>
          </w:p>
        </w:tc>
        <w:tc>
          <w:tcPr>
            <w:tcW w:type="dxa" w:w="785"/>
          </w:tcPr>
          <w:p>
            <w:r>
              <w:t>3</w:t>
            </w:r>
          </w:p>
        </w:tc>
        <w:tc>
          <w:tcPr>
            <w:tcW w:type="dxa" w:w="785"/>
          </w:tcPr>
          <w:p>
            <w:r>
              <w:t>0.0</w:t>
            </w:r>
          </w:p>
        </w:tc>
        <w:tc>
          <w:tcPr>
            <w:tcW w:type="dxa" w:w="785"/>
          </w:tcPr>
          <w:p>
            <w:r>
              <w:t>success</w:t>
            </w:r>
          </w:p>
        </w:tc>
        <w:tc>
          <w:tcPr>
            <w:tcW w:type="dxa" w:w="785"/>
          </w:tcPr>
          <w:p>
            <w:r>
              <w:t>0.06666666666666667</w:t>
            </w:r>
          </w:p>
        </w:tc>
        <w:tc>
          <w:tcPr>
            <w:tcW w:type="dxa" w:w="785"/>
          </w:tcPr>
          <w:p>
            <w:r>
              <w:t>25.666666666666668</w:t>
            </w:r>
          </w:p>
        </w:tc>
        <w:tc>
          <w:tcPr>
            <w:tcW w:type="dxa" w:w="785"/>
          </w:tcPr>
          <w:p>
            <w:r>
              <w:t>31.0</w:t>
            </w:r>
          </w:p>
        </w:tc>
      </w:tr>
      <w:tr>
        <w:tc>
          <w:tcPr>
            <w:tcW w:type="dxa" w:w="785"/>
          </w:tcPr>
          <w:p>
            <w:r>
              <w:t>2757179026</w:t>
            </w:r>
          </w:p>
        </w:tc>
        <w:tc>
          <w:tcPr>
            <w:tcW w:type="dxa" w:w="785"/>
          </w:tcPr>
          <w:p>
            <w:r>
              <w:t>4</w:t>
            </w:r>
          </w:p>
        </w:tc>
        <w:tc>
          <w:tcPr>
            <w:tcW w:type="dxa" w:w="785"/>
          </w:tcPr>
          <w:p>
            <w:r>
              <w:t>0</w:t>
            </w:r>
          </w:p>
        </w:tc>
        <w:tc>
          <w:tcPr>
            <w:tcW w:type="dxa" w:w="785"/>
          </w:tcPr>
          <w:p>
            <w:r>
              <w:t>1</w:t>
            </w:r>
          </w:p>
        </w:tc>
        <w:tc>
          <w:tcPr>
            <w:tcW w:type="dxa" w:w="785"/>
          </w:tcPr>
          <w:p>
            <w:r>
              <w:t>0</w:t>
            </w:r>
          </w:p>
        </w:tc>
        <w:tc>
          <w:tcPr>
            <w:tcW w:type="dxa" w:w="785"/>
          </w:tcPr>
          <w:p>
            <w:r>
              <w:t>4</w:t>
            </w:r>
          </w:p>
        </w:tc>
        <w:tc>
          <w:tcPr>
            <w:tcW w:type="dxa" w:w="785"/>
          </w:tcPr>
          <w:p>
            <w:r>
              <w:t>0.0</w:t>
            </w:r>
          </w:p>
        </w:tc>
        <w:tc>
          <w:tcPr>
            <w:tcW w:type="dxa" w:w="785"/>
          </w:tcPr>
          <w:p>
            <w:r>
              <w:t>success</w:t>
            </w:r>
          </w:p>
        </w:tc>
        <w:tc>
          <w:tcPr>
            <w:tcW w:type="dxa" w:w="785"/>
          </w:tcPr>
          <w:p>
            <w:r>
              <w:t>19.833333333333332</w:t>
            </w:r>
          </w:p>
        </w:tc>
        <w:tc>
          <w:tcPr>
            <w:tcW w:type="dxa" w:w="785"/>
          </w:tcPr>
          <w:p>
            <w:r>
              <w:t>15.25</w:t>
            </w:r>
          </w:p>
        </w:tc>
        <w:tc>
          <w:tcPr>
            <w:tcW w:type="dxa" w:w="785"/>
          </w:tcPr>
          <w:p>
            <w:r>
              <w:t>14.0</w:t>
            </w:r>
          </w:p>
        </w:tc>
      </w:tr>
      <w:tr>
        <w:tc>
          <w:tcPr>
            <w:tcW w:type="dxa" w:w="785"/>
          </w:tcPr>
          <w:p>
            <w:r>
              <w:t>2757674020</w:t>
            </w:r>
          </w:p>
        </w:tc>
        <w:tc>
          <w:tcPr>
            <w:tcW w:type="dxa" w:w="785"/>
          </w:tcPr>
          <w:p>
            <w:r>
              <w:t>1</w:t>
            </w:r>
          </w:p>
        </w:tc>
        <w:tc>
          <w:tcPr>
            <w:tcW w:type="dxa" w:w="785"/>
          </w:tcPr>
          <w:p>
            <w:r>
              <w:t>1</w:t>
            </w:r>
          </w:p>
        </w:tc>
        <w:tc>
          <w:tcPr>
            <w:tcW w:type="dxa" w:w="785"/>
          </w:tcPr>
          <w:p>
            <w:r>
              <w:t>0</w:t>
            </w:r>
          </w:p>
        </w:tc>
        <w:tc>
          <w:tcPr>
            <w:tcW w:type="dxa" w:w="785"/>
          </w:tcPr>
          <w:p>
            <w:r>
              <w:t>1</w:t>
            </w:r>
          </w:p>
        </w:tc>
        <w:tc>
          <w:tcPr>
            <w:tcW w:type="dxa" w:w="785"/>
          </w:tcPr>
          <w:p>
            <w:r>
              <w:t>0</w:t>
            </w:r>
          </w:p>
        </w:tc>
        <w:tc>
          <w:tcPr>
            <w:tcW w:type="dxa" w:w="785"/>
          </w:tcPr>
          <w:p>
            <w:r>
              <w:t>1.0</w:t>
            </w:r>
          </w:p>
        </w:tc>
        <w:tc>
          <w:tcPr>
            <w:tcW w:type="dxa" w:w="785"/>
          </w:tcPr>
          <w:p>
            <w:r>
              <w:t>failure</w:t>
            </w:r>
          </w:p>
        </w:tc>
        <w:tc>
          <w:tcPr>
            <w:tcW w:type="dxa" w:w="785"/>
          </w:tcPr>
          <w:p>
            <w:r>
              <w:t>31.583333333333332</w:t>
            </w:r>
          </w:p>
        </w:tc>
        <w:tc>
          <w:tcPr>
            <w:tcW w:type="dxa" w:w="785"/>
          </w:tcPr>
          <w:p>
            <w:r>
              <w:t>0.0</w:t>
            </w:r>
          </w:p>
        </w:tc>
        <w:tc>
          <w:tcPr>
            <w:tcW w:type="dxa" w:w="785"/>
          </w:tcPr>
          <w:p>
            <w:r>
              <w:t>0.0</w:t>
            </w:r>
          </w:p>
        </w:tc>
      </w:tr>
      <w:tr>
        <w:tc>
          <w:tcPr>
            <w:tcW w:type="dxa" w:w="785"/>
          </w:tcPr>
          <w:p>
            <w:r>
              <w:t>2758105942</w:t>
            </w:r>
          </w:p>
        </w:tc>
        <w:tc>
          <w:tcPr>
            <w:tcW w:type="dxa" w:w="785"/>
          </w:tcPr>
          <w:p>
            <w:r>
              <w:t>2</w:t>
            </w:r>
          </w:p>
        </w:tc>
        <w:tc>
          <w:tcPr>
            <w:tcW w:type="dxa" w:w="785"/>
          </w:tcPr>
          <w:p>
            <w:r>
              <w:t>1</w:t>
            </w:r>
          </w:p>
        </w:tc>
        <w:tc>
          <w:tcPr>
            <w:tcW w:type="dxa" w:w="785"/>
          </w:tcPr>
          <w:p>
            <w:r>
              <w:t>1</w:t>
            </w:r>
          </w:p>
        </w:tc>
        <w:tc>
          <w:tcPr>
            <w:tcW w:type="dxa" w:w="785"/>
          </w:tcPr>
          <w:p>
            <w:r>
              <w:t>1</w:t>
            </w:r>
          </w:p>
        </w:tc>
        <w:tc>
          <w:tcPr>
            <w:tcW w:type="dxa" w:w="785"/>
          </w:tcPr>
          <w:p>
            <w:r>
              <w:t>1</w:t>
            </w:r>
          </w:p>
        </w:tc>
        <w:tc>
          <w:tcPr>
            <w:tcW w:type="dxa" w:w="785"/>
          </w:tcPr>
          <w:p>
            <w:r>
              <w:t>0.5</w:t>
            </w:r>
          </w:p>
        </w:tc>
        <w:tc>
          <w:tcPr>
            <w:tcW w:type="dxa" w:w="785"/>
          </w:tcPr>
          <w:p>
            <w:r>
              <w:t>failure</w:t>
            </w:r>
          </w:p>
        </w:tc>
        <w:tc>
          <w:tcPr>
            <w:tcW w:type="dxa" w:w="785"/>
          </w:tcPr>
          <w:p>
            <w:r>
              <w:t>776.3166666666667</w:t>
            </w:r>
          </w:p>
        </w:tc>
        <w:tc>
          <w:tcPr>
            <w:tcW w:type="dxa" w:w="785"/>
          </w:tcPr>
          <w:p>
            <w:r>
              <w:t>50.0</w:t>
            </w:r>
          </w:p>
        </w:tc>
        <w:tc>
          <w:tcPr>
            <w:tcW w:type="dxa" w:w="785"/>
          </w:tcPr>
          <w:p>
            <w:r>
              <w:t>50.0</w:t>
            </w:r>
          </w:p>
        </w:tc>
      </w:tr>
      <w:tr>
        <w:tc>
          <w:tcPr>
            <w:tcW w:type="dxa" w:w="785"/>
          </w:tcPr>
          <w:p>
            <w:r>
              <w:t>2758200405</w:t>
            </w:r>
          </w:p>
        </w:tc>
        <w:tc>
          <w:tcPr>
            <w:tcW w:type="dxa" w:w="785"/>
          </w:tcPr>
          <w:p>
            <w:r>
              <w:t>8</w:t>
            </w:r>
          </w:p>
        </w:tc>
        <w:tc>
          <w:tcPr>
            <w:tcW w:type="dxa" w:w="785"/>
          </w:tcPr>
          <w:p>
            <w:r>
              <w:t>1</w:t>
            </w:r>
          </w:p>
        </w:tc>
        <w:tc>
          <w:tcPr>
            <w:tcW w:type="dxa" w:w="785"/>
          </w:tcPr>
          <w:p>
            <w:r>
              <w:t>1</w:t>
            </w:r>
          </w:p>
        </w:tc>
        <w:tc>
          <w:tcPr>
            <w:tcW w:type="dxa" w:w="785"/>
          </w:tcPr>
          <w:p>
            <w:r>
              <w:t>2</w:t>
            </w:r>
          </w:p>
        </w:tc>
        <w:tc>
          <w:tcPr>
            <w:tcW w:type="dxa" w:w="785"/>
          </w:tcPr>
          <w:p>
            <w:r>
              <w:t>6</w:t>
            </w:r>
          </w:p>
        </w:tc>
        <w:tc>
          <w:tcPr>
            <w:tcW w:type="dxa" w:w="785"/>
          </w:tcPr>
          <w:p>
            <w:r>
              <w:t>0.25</w:t>
            </w:r>
          </w:p>
        </w:tc>
        <w:tc>
          <w:tcPr>
            <w:tcW w:type="dxa" w:w="785"/>
          </w:tcPr>
          <w:p>
            <w:r>
              <w:t>success</w:t>
            </w:r>
          </w:p>
        </w:tc>
        <w:tc>
          <w:tcPr>
            <w:tcW w:type="dxa" w:w="785"/>
          </w:tcPr>
          <w:p>
            <w:r>
              <w:t>29.6</w:t>
            </w:r>
          </w:p>
        </w:tc>
        <w:tc>
          <w:tcPr>
            <w:tcW w:type="dxa" w:w="785"/>
          </w:tcPr>
          <w:p>
            <w:r>
              <w:t>309.0</w:t>
            </w:r>
          </w:p>
        </w:tc>
        <w:tc>
          <w:tcPr>
            <w:tcW w:type="dxa" w:w="785"/>
          </w:tcPr>
          <w:p>
            <w:r>
              <w:t>133.0</w:t>
            </w:r>
          </w:p>
        </w:tc>
      </w:tr>
      <w:tr>
        <w:tc>
          <w:tcPr>
            <w:tcW w:type="dxa" w:w="785"/>
          </w:tcPr>
          <w:p>
            <w:r>
              <w:t>2758215458</w:t>
            </w:r>
          </w:p>
        </w:tc>
        <w:tc>
          <w:tcPr>
            <w:tcW w:type="dxa" w:w="785"/>
          </w:tcPr>
          <w:p>
            <w:r>
              <w:t>1</w:t>
            </w:r>
          </w:p>
        </w:tc>
        <w:tc>
          <w:tcPr>
            <w:tcW w:type="dxa" w:w="785"/>
          </w:tcPr>
          <w:p>
            <w:r>
              <w:t>0</w:t>
            </w:r>
          </w:p>
        </w:tc>
        <w:tc>
          <w:tcPr>
            <w:tcW w:type="dxa" w:w="785"/>
          </w:tcPr>
          <w:p>
            <w:r>
              <w:t>1</w:t>
            </w:r>
          </w:p>
        </w:tc>
        <w:tc>
          <w:tcPr>
            <w:tcW w:type="dxa" w:w="785"/>
          </w:tcPr>
          <w:p>
            <w:r>
              <w:t>0</w:t>
            </w:r>
          </w:p>
        </w:tc>
        <w:tc>
          <w:tcPr>
            <w:tcW w:type="dxa" w:w="785"/>
          </w:tcPr>
          <w:p>
            <w:r>
              <w:t>1</w:t>
            </w:r>
          </w:p>
        </w:tc>
        <w:tc>
          <w:tcPr>
            <w:tcW w:type="dxa" w:w="785"/>
          </w:tcPr>
          <w:p>
            <w:r>
              <w:t>0.0</w:t>
            </w:r>
          </w:p>
        </w:tc>
        <w:tc>
          <w:tcPr>
            <w:tcW w:type="dxa" w:w="785"/>
          </w:tcPr>
          <w:p>
            <w:r>
              <w:t>success</w:t>
            </w:r>
          </w:p>
        </w:tc>
        <w:tc>
          <w:tcPr>
            <w:tcW w:type="dxa" w:w="785"/>
          </w:tcPr>
          <w:p>
            <w:r>
              <w:t>46.516666666666666</w:t>
            </w:r>
          </w:p>
        </w:tc>
        <w:tc>
          <w:tcPr>
            <w:tcW w:type="dxa" w:w="785"/>
          </w:tcPr>
          <w:p>
            <w:r>
              <w:t>134.0</w:t>
            </w:r>
          </w:p>
        </w:tc>
        <w:tc>
          <w:tcPr>
            <w:tcW w:type="dxa" w:w="785"/>
          </w:tcPr>
          <w:p>
            <w:r>
              <w:t>134.0</w:t>
            </w:r>
          </w:p>
        </w:tc>
      </w:tr>
      <w:tr>
        <w:tc>
          <w:tcPr>
            <w:tcW w:type="dxa" w:w="785"/>
          </w:tcPr>
          <w:p>
            <w:r>
              <w:t>2758578416</w:t>
            </w:r>
          </w:p>
        </w:tc>
        <w:tc>
          <w:tcPr>
            <w:tcW w:type="dxa" w:w="785"/>
          </w:tcPr>
          <w:p>
            <w:r>
              <w:t>1</w:t>
            </w:r>
          </w:p>
        </w:tc>
        <w:tc>
          <w:tcPr>
            <w:tcW w:type="dxa" w:w="785"/>
          </w:tcPr>
          <w:p>
            <w:r>
              <w:t>1</w:t>
            </w:r>
          </w:p>
        </w:tc>
        <w:tc>
          <w:tcPr>
            <w:tcW w:type="dxa" w:w="785"/>
          </w:tcPr>
          <w:p>
            <w:r>
              <w:t>0</w:t>
            </w:r>
          </w:p>
        </w:tc>
        <w:tc>
          <w:tcPr>
            <w:tcW w:type="dxa" w:w="785"/>
          </w:tcPr>
          <w:p>
            <w:r>
              <w:t>1</w:t>
            </w:r>
          </w:p>
        </w:tc>
        <w:tc>
          <w:tcPr>
            <w:tcW w:type="dxa" w:w="785"/>
          </w:tcPr>
          <w:p>
            <w:r>
              <w:t>0</w:t>
            </w:r>
          </w:p>
        </w:tc>
        <w:tc>
          <w:tcPr>
            <w:tcW w:type="dxa" w:w="785"/>
          </w:tcPr>
          <w:p>
            <w:r>
              <w:t>1.0</w:t>
            </w:r>
          </w:p>
        </w:tc>
        <w:tc>
          <w:tcPr>
            <w:tcW w:type="dxa" w:w="785"/>
          </w:tcPr>
          <w:p>
            <w:r>
              <w:t>failure</w:t>
            </w:r>
          </w:p>
        </w:tc>
        <w:tc>
          <w:tcPr>
            <w:tcW w:type="dxa" w:w="785"/>
          </w:tcPr>
          <w:p>
            <w:r>
              <w:t>2.35</w:t>
            </w:r>
          </w:p>
        </w:tc>
        <w:tc>
          <w:tcPr>
            <w:tcW w:type="dxa" w:w="785"/>
          </w:tcPr>
          <w:p>
            <w:r>
              <w:t>0.0</w:t>
            </w:r>
          </w:p>
        </w:tc>
        <w:tc>
          <w:tcPr>
            <w:tcW w:type="dxa" w:w="785"/>
          </w:tcPr>
          <w:p>
            <w:r>
              <w:t>0.0</w:t>
            </w:r>
          </w:p>
        </w:tc>
      </w:tr>
      <w:tr>
        <w:tc>
          <w:tcPr>
            <w:tcW w:type="dxa" w:w="785"/>
          </w:tcPr>
          <w:p>
            <w:r>
              <w:t>2758595312</w:t>
            </w:r>
          </w:p>
        </w:tc>
        <w:tc>
          <w:tcPr>
            <w:tcW w:type="dxa" w:w="785"/>
          </w:tcPr>
          <w:p>
            <w:r>
              <w:t>1</w:t>
            </w:r>
          </w:p>
        </w:tc>
        <w:tc>
          <w:tcPr>
            <w:tcW w:type="dxa" w:w="785"/>
          </w:tcPr>
          <w:p>
            <w:r>
              <w:t>1</w:t>
            </w:r>
          </w:p>
        </w:tc>
        <w:tc>
          <w:tcPr>
            <w:tcW w:type="dxa" w:w="785"/>
          </w:tcPr>
          <w:p>
            <w:r>
              <w:t>0</w:t>
            </w:r>
          </w:p>
        </w:tc>
        <w:tc>
          <w:tcPr>
            <w:tcW w:type="dxa" w:w="785"/>
          </w:tcPr>
          <w:p>
            <w:r>
              <w:t>1</w:t>
            </w:r>
          </w:p>
        </w:tc>
        <w:tc>
          <w:tcPr>
            <w:tcW w:type="dxa" w:w="785"/>
          </w:tcPr>
          <w:p>
            <w:r>
              <w:t>0</w:t>
            </w:r>
          </w:p>
        </w:tc>
        <w:tc>
          <w:tcPr>
            <w:tcW w:type="dxa" w:w="785"/>
          </w:tcPr>
          <w:p>
            <w:r>
              <w:t>1.0</w:t>
            </w:r>
          </w:p>
        </w:tc>
        <w:tc>
          <w:tcPr>
            <w:tcW w:type="dxa" w:w="785"/>
          </w:tcPr>
          <w:p>
            <w:r>
              <w:t>failure</w:t>
            </w:r>
          </w:p>
        </w:tc>
        <w:tc>
          <w:tcPr>
            <w:tcW w:type="dxa" w:w="785"/>
          </w:tcPr>
          <w:p>
            <w:r>
              <w:t>45.68333333333333</w:t>
            </w:r>
          </w:p>
        </w:tc>
        <w:tc>
          <w:tcPr>
            <w:tcW w:type="dxa" w:w="785"/>
          </w:tcPr>
          <w:p>
            <w:r>
              <w:t>0.0</w:t>
            </w:r>
          </w:p>
        </w:tc>
        <w:tc>
          <w:tcPr>
            <w:tcW w:type="dxa" w:w="785"/>
          </w:tcPr>
          <w:p>
            <w:r>
              <w:t>0.0</w:t>
            </w:r>
          </w:p>
        </w:tc>
      </w:tr>
      <w:tr>
        <w:tc>
          <w:tcPr>
            <w:tcW w:type="dxa" w:w="785"/>
          </w:tcPr>
          <w:p>
            <w:r>
              <w:t>2758742372</w:t>
            </w:r>
          </w:p>
        </w:tc>
        <w:tc>
          <w:tcPr>
            <w:tcW w:type="dxa" w:w="785"/>
          </w:tcPr>
          <w:p>
            <w:r>
              <w:t>1</w:t>
            </w:r>
          </w:p>
        </w:tc>
        <w:tc>
          <w:tcPr>
            <w:tcW w:type="dxa" w:w="785"/>
          </w:tcPr>
          <w:p>
            <w:r>
              <w:t>1</w:t>
            </w:r>
          </w:p>
        </w:tc>
        <w:tc>
          <w:tcPr>
            <w:tcW w:type="dxa" w:w="785"/>
          </w:tcPr>
          <w:p>
            <w:r>
              <w:t>0</w:t>
            </w:r>
          </w:p>
        </w:tc>
        <w:tc>
          <w:tcPr>
            <w:tcW w:type="dxa" w:w="785"/>
          </w:tcPr>
          <w:p>
            <w:r>
              <w:t>1</w:t>
            </w:r>
          </w:p>
        </w:tc>
        <w:tc>
          <w:tcPr>
            <w:tcW w:type="dxa" w:w="785"/>
          </w:tcPr>
          <w:p>
            <w:r>
              <w:t>0</w:t>
            </w:r>
          </w:p>
        </w:tc>
        <w:tc>
          <w:tcPr>
            <w:tcW w:type="dxa" w:w="785"/>
          </w:tcPr>
          <w:p>
            <w:r>
              <w:t>1.0</w:t>
            </w:r>
          </w:p>
        </w:tc>
        <w:tc>
          <w:tcPr>
            <w:tcW w:type="dxa" w:w="785"/>
          </w:tcPr>
          <w:p>
            <w:r>
              <w:t>failure</w:t>
            </w:r>
          </w:p>
        </w:tc>
        <w:tc>
          <w:tcPr>
            <w:tcW w:type="dxa" w:w="785"/>
          </w:tcPr>
          <w:p>
            <w:r>
              <w:t>145.15</w:t>
            </w:r>
          </w:p>
        </w:tc>
        <w:tc>
          <w:tcPr>
            <w:tcW w:type="dxa" w:w="785"/>
          </w:tcPr>
          <w:p>
            <w:r>
              <w:t>0.0</w:t>
            </w:r>
          </w:p>
        </w:tc>
        <w:tc>
          <w:tcPr>
            <w:tcW w:type="dxa" w:w="785"/>
          </w:tcPr>
          <w:p>
            <w:r>
              <w:t>0.0</w:t>
            </w:r>
          </w:p>
        </w:tc>
      </w:tr>
      <w:tr>
        <w:tc>
          <w:tcPr>
            <w:tcW w:type="dxa" w:w="785"/>
          </w:tcPr>
          <w:p>
            <w:r>
              <w:t>2759596477</w:t>
            </w:r>
          </w:p>
        </w:tc>
        <w:tc>
          <w:tcPr>
            <w:tcW w:type="dxa" w:w="785"/>
          </w:tcPr>
          <w:p>
            <w:r>
              <w:t>1</w:t>
            </w:r>
          </w:p>
        </w:tc>
        <w:tc>
          <w:tcPr>
            <w:tcW w:type="dxa" w:w="785"/>
          </w:tcPr>
          <w:p>
            <w:r>
              <w:t>1</w:t>
            </w:r>
          </w:p>
        </w:tc>
        <w:tc>
          <w:tcPr>
            <w:tcW w:type="dxa" w:w="785"/>
          </w:tcPr>
          <w:p>
            <w:r>
              <w:t>0</w:t>
            </w:r>
          </w:p>
        </w:tc>
        <w:tc>
          <w:tcPr>
            <w:tcW w:type="dxa" w:w="785"/>
          </w:tcPr>
          <w:p>
            <w:r>
              <w:t>1</w:t>
            </w:r>
          </w:p>
        </w:tc>
        <w:tc>
          <w:tcPr>
            <w:tcW w:type="dxa" w:w="785"/>
          </w:tcPr>
          <w:p>
            <w:r>
              <w:t>0</w:t>
            </w:r>
          </w:p>
        </w:tc>
        <w:tc>
          <w:tcPr>
            <w:tcW w:type="dxa" w:w="785"/>
          </w:tcPr>
          <w:p>
            <w:r>
              <w:t>1.0</w:t>
            </w:r>
          </w:p>
        </w:tc>
        <w:tc>
          <w:tcPr>
            <w:tcW w:type="dxa" w:w="785"/>
          </w:tcPr>
          <w:p>
            <w:r>
              <w:t>failure</w:t>
            </w:r>
          </w:p>
        </w:tc>
        <w:tc>
          <w:tcPr>
            <w:tcW w:type="dxa" w:w="785"/>
          </w:tcPr>
          <w:p>
            <w:r>
              <w:t>0.5833333333333334</w:t>
            </w:r>
          </w:p>
        </w:tc>
        <w:tc>
          <w:tcPr>
            <w:tcW w:type="dxa" w:w="785"/>
          </w:tcPr>
          <w:p>
            <w:r>
              <w:t>0.0</w:t>
            </w:r>
          </w:p>
        </w:tc>
        <w:tc>
          <w:tcPr>
            <w:tcW w:type="dxa" w:w="785"/>
          </w:tcPr>
          <w:p>
            <w:r>
              <w:t>0.0</w:t>
            </w:r>
          </w:p>
        </w:tc>
      </w:tr>
      <w:tr>
        <w:tc>
          <w:tcPr>
            <w:tcW w:type="dxa" w:w="785"/>
          </w:tcPr>
          <w:p>
            <w:r>
              <w:t>2760044965</w:t>
            </w:r>
          </w:p>
        </w:tc>
        <w:tc>
          <w:tcPr>
            <w:tcW w:type="dxa" w:w="785"/>
          </w:tcPr>
          <w:p>
            <w:r>
              <w:t>1</w:t>
            </w:r>
          </w:p>
        </w:tc>
        <w:tc>
          <w:tcPr>
            <w:tcW w:type="dxa" w:w="785"/>
          </w:tcPr>
          <w:p>
            <w:r>
              <w:t>0</w:t>
            </w:r>
          </w:p>
        </w:tc>
        <w:tc>
          <w:tcPr>
            <w:tcW w:type="dxa" w:w="785"/>
          </w:tcPr>
          <w:p>
            <w:r>
              <w:t>1</w:t>
            </w:r>
          </w:p>
        </w:tc>
        <w:tc>
          <w:tcPr>
            <w:tcW w:type="dxa" w:w="785"/>
          </w:tcPr>
          <w:p>
            <w:r>
              <w:t>0</w:t>
            </w:r>
          </w:p>
        </w:tc>
        <w:tc>
          <w:tcPr>
            <w:tcW w:type="dxa" w:w="785"/>
          </w:tcPr>
          <w:p>
            <w:r>
              <w:t>1</w:t>
            </w:r>
          </w:p>
        </w:tc>
        <w:tc>
          <w:tcPr>
            <w:tcW w:type="dxa" w:w="785"/>
          </w:tcPr>
          <w:p>
            <w:r>
              <w:t>0.0</w:t>
            </w:r>
          </w:p>
        </w:tc>
        <w:tc>
          <w:tcPr>
            <w:tcW w:type="dxa" w:w="785"/>
          </w:tcPr>
          <w:p>
            <w:r>
              <w:t>success</w:t>
            </w:r>
          </w:p>
        </w:tc>
        <w:tc>
          <w:tcPr>
            <w:tcW w:type="dxa" w:w="785"/>
          </w:tcPr>
          <w:p>
            <w:r>
              <w:t>0.05</w:t>
            </w:r>
          </w:p>
        </w:tc>
        <w:tc>
          <w:tcPr>
            <w:tcW w:type="dxa" w:w="785"/>
          </w:tcPr>
          <w:p>
            <w:r>
              <w:t>39.0</w:t>
            </w:r>
          </w:p>
        </w:tc>
        <w:tc>
          <w:tcPr>
            <w:tcW w:type="dxa" w:w="785"/>
          </w:tcPr>
          <w:p>
            <w:r>
              <w:t>39.0</w:t>
            </w:r>
          </w:p>
        </w:tc>
      </w:tr>
      <w:tr>
        <w:tc>
          <w:tcPr>
            <w:tcW w:type="dxa" w:w="785"/>
          </w:tcPr>
          <w:p>
            <w:r>
              <w:t>2760115428</w:t>
            </w:r>
          </w:p>
        </w:tc>
        <w:tc>
          <w:tcPr>
            <w:tcW w:type="dxa" w:w="785"/>
          </w:tcPr>
          <w:p>
            <w:r>
              <w:t>3</w:t>
            </w:r>
          </w:p>
        </w:tc>
        <w:tc>
          <w:tcPr>
            <w:tcW w:type="dxa" w:w="785"/>
          </w:tcPr>
          <w:p>
            <w:r>
              <w:t>1</w:t>
            </w:r>
          </w:p>
        </w:tc>
        <w:tc>
          <w:tcPr>
            <w:tcW w:type="dxa" w:w="785"/>
          </w:tcPr>
          <w:p>
            <w:r>
              <w:t>1</w:t>
            </w:r>
          </w:p>
        </w:tc>
        <w:tc>
          <w:tcPr>
            <w:tcW w:type="dxa" w:w="785"/>
          </w:tcPr>
          <w:p>
            <w:r>
              <w:t>1</w:t>
            </w:r>
          </w:p>
        </w:tc>
        <w:tc>
          <w:tcPr>
            <w:tcW w:type="dxa" w:w="785"/>
          </w:tcPr>
          <w:p>
            <w:r>
              <w:t>2</w:t>
            </w:r>
          </w:p>
        </w:tc>
        <w:tc>
          <w:tcPr>
            <w:tcW w:type="dxa" w:w="785"/>
          </w:tcPr>
          <w:p>
            <w:r>
              <w:t>0.3333333333333333</w:t>
            </w:r>
          </w:p>
        </w:tc>
        <w:tc>
          <w:tcPr>
            <w:tcW w:type="dxa" w:w="785"/>
          </w:tcPr>
          <w:p>
            <w:r>
              <w:t>success</w:t>
            </w:r>
          </w:p>
        </w:tc>
        <w:tc>
          <w:tcPr>
            <w:tcW w:type="dxa" w:w="785"/>
          </w:tcPr>
          <w:p>
            <w:r>
              <w:t>202.21666666666667</w:t>
            </w:r>
          </w:p>
        </w:tc>
        <w:tc>
          <w:tcPr>
            <w:tcW w:type="dxa" w:w="785"/>
          </w:tcPr>
          <w:p>
            <w:r>
              <w:t>153.33333333333334</w:t>
            </w:r>
          </w:p>
        </w:tc>
        <w:tc>
          <w:tcPr>
            <w:tcW w:type="dxa" w:w="785"/>
          </w:tcPr>
          <w:p>
            <w:r>
              <w:t>16.0</w:t>
            </w:r>
          </w:p>
        </w:tc>
      </w:tr>
      <w:tr>
        <w:tc>
          <w:tcPr>
            <w:tcW w:type="dxa" w:w="785"/>
          </w:tcPr>
          <w:p>
            <w:r>
              <w:t>2760266883</w:t>
            </w:r>
          </w:p>
        </w:tc>
        <w:tc>
          <w:tcPr>
            <w:tcW w:type="dxa" w:w="785"/>
          </w:tcPr>
          <w:p>
            <w:r>
              <w:t>8</w:t>
            </w:r>
          </w:p>
        </w:tc>
        <w:tc>
          <w:tcPr>
            <w:tcW w:type="dxa" w:w="785"/>
          </w:tcPr>
          <w:p>
            <w:r>
              <w:t>1</w:t>
            </w:r>
          </w:p>
        </w:tc>
        <w:tc>
          <w:tcPr>
            <w:tcW w:type="dxa" w:w="785"/>
          </w:tcPr>
          <w:p>
            <w:r>
              <w:t>1</w:t>
            </w:r>
          </w:p>
        </w:tc>
        <w:tc>
          <w:tcPr>
            <w:tcW w:type="dxa" w:w="785"/>
          </w:tcPr>
          <w:p>
            <w:r>
              <w:t>3</w:t>
            </w:r>
          </w:p>
        </w:tc>
        <w:tc>
          <w:tcPr>
            <w:tcW w:type="dxa" w:w="785"/>
          </w:tcPr>
          <w:p>
            <w:r>
              <w:t>5</w:t>
            </w:r>
          </w:p>
        </w:tc>
        <w:tc>
          <w:tcPr>
            <w:tcW w:type="dxa" w:w="785"/>
          </w:tcPr>
          <w:p>
            <w:r>
              <w:t>0.375</w:t>
            </w:r>
          </w:p>
        </w:tc>
        <w:tc>
          <w:tcPr>
            <w:tcW w:type="dxa" w:w="785"/>
          </w:tcPr>
          <w:p>
            <w:r>
              <w:t>success</w:t>
            </w:r>
          </w:p>
        </w:tc>
        <w:tc>
          <w:tcPr>
            <w:tcW w:type="dxa" w:w="785"/>
          </w:tcPr>
          <w:p>
            <w:r>
              <w:t>0.1</w:t>
            </w:r>
          </w:p>
        </w:tc>
        <w:tc>
          <w:tcPr>
            <w:tcW w:type="dxa" w:w="785"/>
          </w:tcPr>
          <w:p>
            <w:r>
              <w:t>62.125</w:t>
            </w:r>
          </w:p>
        </w:tc>
        <w:tc>
          <w:tcPr>
            <w:tcW w:type="dxa" w:w="785"/>
          </w:tcPr>
          <w:p>
            <w:r>
              <w:t>14.0</w:t>
            </w:r>
          </w:p>
        </w:tc>
      </w:tr>
      <w:tr>
        <w:tc>
          <w:tcPr>
            <w:tcW w:type="dxa" w:w="785"/>
          </w:tcPr>
          <w:p>
            <w:r>
              <w:t>2760305985</w:t>
            </w:r>
          </w:p>
        </w:tc>
        <w:tc>
          <w:tcPr>
            <w:tcW w:type="dxa" w:w="785"/>
          </w:tcPr>
          <w:p>
            <w:r>
              <w:t>6</w:t>
            </w:r>
          </w:p>
        </w:tc>
        <w:tc>
          <w:tcPr>
            <w:tcW w:type="dxa" w:w="785"/>
          </w:tcPr>
          <w:p>
            <w:r>
              <w:t>1</w:t>
            </w:r>
          </w:p>
        </w:tc>
        <w:tc>
          <w:tcPr>
            <w:tcW w:type="dxa" w:w="785"/>
          </w:tcPr>
          <w:p>
            <w:r>
              <w:t>1</w:t>
            </w:r>
          </w:p>
        </w:tc>
        <w:tc>
          <w:tcPr>
            <w:tcW w:type="dxa" w:w="785"/>
          </w:tcPr>
          <w:p>
            <w:r>
              <w:t>4</w:t>
            </w:r>
          </w:p>
        </w:tc>
        <w:tc>
          <w:tcPr>
            <w:tcW w:type="dxa" w:w="785"/>
          </w:tcPr>
          <w:p>
            <w:r>
              <w:t>2</w:t>
            </w:r>
          </w:p>
        </w:tc>
        <w:tc>
          <w:tcPr>
            <w:tcW w:type="dxa" w:w="785"/>
          </w:tcPr>
          <w:p>
            <w:r>
              <w:t>0.6666666666666666</w:t>
            </w:r>
          </w:p>
        </w:tc>
        <w:tc>
          <w:tcPr>
            <w:tcW w:type="dxa" w:w="785"/>
          </w:tcPr>
          <w:p>
            <w:r>
              <w:t>success</w:t>
            </w:r>
          </w:p>
        </w:tc>
        <w:tc>
          <w:tcPr>
            <w:tcW w:type="dxa" w:w="785"/>
          </w:tcPr>
          <w:p>
            <w:r>
              <w:t>0.05</w:t>
            </w:r>
          </w:p>
        </w:tc>
        <w:tc>
          <w:tcPr>
            <w:tcW w:type="dxa" w:w="785"/>
          </w:tcPr>
          <w:p>
            <w:r>
              <w:t>71.5</w:t>
            </w:r>
          </w:p>
        </w:tc>
        <w:tc>
          <w:tcPr>
            <w:tcW w:type="dxa" w:w="785"/>
          </w:tcPr>
          <w:p>
            <w:r>
              <w:t>16.0</w:t>
            </w:r>
          </w:p>
        </w:tc>
      </w:tr>
      <w:tr>
        <w:tc>
          <w:tcPr>
            <w:tcW w:type="dxa" w:w="785"/>
          </w:tcPr>
          <w:p>
            <w:r>
              <w:t>2760327496</w:t>
            </w:r>
          </w:p>
        </w:tc>
        <w:tc>
          <w:tcPr>
            <w:tcW w:type="dxa" w:w="785"/>
          </w:tcPr>
          <w:p>
            <w:r>
              <w:t>4</w:t>
            </w:r>
          </w:p>
        </w:tc>
        <w:tc>
          <w:tcPr>
            <w:tcW w:type="dxa" w:w="785"/>
          </w:tcPr>
          <w:p>
            <w:r>
              <w:t>0</w:t>
            </w:r>
          </w:p>
        </w:tc>
        <w:tc>
          <w:tcPr>
            <w:tcW w:type="dxa" w:w="785"/>
          </w:tcPr>
          <w:p>
            <w:r>
              <w:t>1</w:t>
            </w:r>
          </w:p>
        </w:tc>
        <w:tc>
          <w:tcPr>
            <w:tcW w:type="dxa" w:w="785"/>
          </w:tcPr>
          <w:p>
            <w:r>
              <w:t>0</w:t>
            </w:r>
          </w:p>
        </w:tc>
        <w:tc>
          <w:tcPr>
            <w:tcW w:type="dxa" w:w="785"/>
          </w:tcPr>
          <w:p>
            <w:r>
              <w:t>4</w:t>
            </w:r>
          </w:p>
        </w:tc>
        <w:tc>
          <w:tcPr>
            <w:tcW w:type="dxa" w:w="785"/>
          </w:tcPr>
          <w:p>
            <w:r>
              <w:t>0.0</w:t>
            </w:r>
          </w:p>
        </w:tc>
        <w:tc>
          <w:tcPr>
            <w:tcW w:type="dxa" w:w="785"/>
          </w:tcPr>
          <w:p>
            <w:r>
              <w:t>success</w:t>
            </w:r>
          </w:p>
        </w:tc>
        <w:tc>
          <w:tcPr>
            <w:tcW w:type="dxa" w:w="785"/>
          </w:tcPr>
          <w:p>
            <w:r>
              <w:t>44.333333333333336</w:t>
            </w:r>
          </w:p>
        </w:tc>
        <w:tc>
          <w:tcPr>
            <w:tcW w:type="dxa" w:w="785"/>
          </w:tcPr>
          <w:p>
            <w:r>
              <w:t>480.25</w:t>
            </w:r>
          </w:p>
        </w:tc>
        <w:tc>
          <w:tcPr>
            <w:tcW w:type="dxa" w:w="785"/>
          </w:tcPr>
          <w:p>
            <w:r>
              <w:t>476.5</w:t>
            </w:r>
          </w:p>
        </w:tc>
      </w:tr>
      <w:tr>
        <w:tc>
          <w:tcPr>
            <w:tcW w:type="dxa" w:w="785"/>
          </w:tcPr>
          <w:p>
            <w:r>
              <w:t>2761264439</w:t>
            </w:r>
          </w:p>
        </w:tc>
        <w:tc>
          <w:tcPr>
            <w:tcW w:type="dxa" w:w="785"/>
          </w:tcPr>
          <w:p>
            <w:r>
              <w:t>4</w:t>
            </w:r>
          </w:p>
        </w:tc>
        <w:tc>
          <w:tcPr>
            <w:tcW w:type="dxa" w:w="785"/>
          </w:tcPr>
          <w:p>
            <w:r>
              <w:t>0</w:t>
            </w:r>
          </w:p>
        </w:tc>
        <w:tc>
          <w:tcPr>
            <w:tcW w:type="dxa" w:w="785"/>
          </w:tcPr>
          <w:p>
            <w:r>
              <w:t>1</w:t>
            </w:r>
          </w:p>
        </w:tc>
        <w:tc>
          <w:tcPr>
            <w:tcW w:type="dxa" w:w="785"/>
          </w:tcPr>
          <w:p>
            <w:r>
              <w:t>0</w:t>
            </w:r>
          </w:p>
        </w:tc>
        <w:tc>
          <w:tcPr>
            <w:tcW w:type="dxa" w:w="785"/>
          </w:tcPr>
          <w:p>
            <w:r>
              <w:t>4</w:t>
            </w:r>
          </w:p>
        </w:tc>
        <w:tc>
          <w:tcPr>
            <w:tcW w:type="dxa" w:w="785"/>
          </w:tcPr>
          <w:p>
            <w:r>
              <w:t>0.0</w:t>
            </w:r>
          </w:p>
        </w:tc>
        <w:tc>
          <w:tcPr>
            <w:tcW w:type="dxa" w:w="785"/>
          </w:tcPr>
          <w:p>
            <w:r>
              <w:t>success</w:t>
            </w:r>
          </w:p>
        </w:tc>
        <w:tc>
          <w:tcPr>
            <w:tcW w:type="dxa" w:w="785"/>
          </w:tcPr>
          <w:p>
            <w:r>
              <w:t>0.03333333333333333</w:t>
            </w:r>
          </w:p>
        </w:tc>
        <w:tc>
          <w:tcPr>
            <w:tcW w:type="dxa" w:w="785"/>
          </w:tcPr>
          <w:p>
            <w:r>
              <w:t>58.5</w:t>
            </w:r>
          </w:p>
        </w:tc>
        <w:tc>
          <w:tcPr>
            <w:tcW w:type="dxa" w:w="785"/>
          </w:tcPr>
          <w:p>
            <w:r>
              <w:t>30.5</w:t>
            </w:r>
          </w:p>
        </w:tc>
      </w:tr>
      <w:tr>
        <w:tc>
          <w:tcPr>
            <w:tcW w:type="dxa" w:w="785"/>
          </w:tcPr>
          <w:p>
            <w:r>
              <w:t>2761288801</w:t>
            </w:r>
          </w:p>
        </w:tc>
        <w:tc>
          <w:tcPr>
            <w:tcW w:type="dxa" w:w="785"/>
          </w:tcPr>
          <w:p>
            <w:r>
              <w:t>8</w:t>
            </w:r>
          </w:p>
        </w:tc>
        <w:tc>
          <w:tcPr>
            <w:tcW w:type="dxa" w:w="785"/>
          </w:tcPr>
          <w:p>
            <w:r>
              <w:t>1</w:t>
            </w:r>
          </w:p>
        </w:tc>
        <w:tc>
          <w:tcPr>
            <w:tcW w:type="dxa" w:w="785"/>
          </w:tcPr>
          <w:p>
            <w:r>
              <w:t>1</w:t>
            </w:r>
          </w:p>
        </w:tc>
        <w:tc>
          <w:tcPr>
            <w:tcW w:type="dxa" w:w="785"/>
          </w:tcPr>
          <w:p>
            <w:r>
              <w:t>3</w:t>
            </w:r>
          </w:p>
        </w:tc>
        <w:tc>
          <w:tcPr>
            <w:tcW w:type="dxa" w:w="785"/>
          </w:tcPr>
          <w:p>
            <w:r>
              <w:t>3</w:t>
            </w:r>
          </w:p>
        </w:tc>
        <w:tc>
          <w:tcPr>
            <w:tcW w:type="dxa" w:w="785"/>
          </w:tcPr>
          <w:p>
            <w:r>
              <w:t>0.375</w:t>
            </w:r>
          </w:p>
        </w:tc>
        <w:tc>
          <w:tcPr>
            <w:tcW w:type="dxa" w:w="785"/>
          </w:tcPr>
          <w:p>
            <w:r>
              <w:t>success</w:t>
            </w:r>
          </w:p>
        </w:tc>
        <w:tc>
          <w:tcPr>
            <w:tcW w:type="dxa" w:w="785"/>
          </w:tcPr>
          <w:p>
            <w:r>
              <w:t>0.05</w:t>
            </w:r>
          </w:p>
        </w:tc>
        <w:tc>
          <w:tcPr>
            <w:tcW w:type="dxa" w:w="785"/>
          </w:tcPr>
          <w:p>
            <w:r>
              <w:t>55.375</w:t>
            </w:r>
          </w:p>
        </w:tc>
        <w:tc>
          <w:tcPr>
            <w:tcW w:type="dxa" w:w="785"/>
          </w:tcPr>
          <w:p>
            <w:r>
              <w:t>9.5</w:t>
            </w:r>
          </w:p>
        </w:tc>
      </w:tr>
    </w:tbl>
    <w:p/>
    <w:p>
      <w:pPr>
        <w:pStyle w:val="Heading3"/>
      </w:pPr>
      <w:r>
        <w:t>Model table columns + sample</w:t>
      </w:r>
    </w:p>
    <w:tbl>
      <w:tblPr>
        <w:tblStyle w:val="TableGrid"/>
        <w:tblW w:type="auto" w:w="0"/>
        <w:tblLook w:firstColumn="1" w:firstRow="1" w:lastColumn="0" w:lastRow="0" w:noHBand="0" w:noVBand="1" w:val="04A0"/>
      </w:tblPr>
      <w:tblGrid>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tc>
          <w:tcPr>
            <w:tcW w:type="dxa" w:w="288"/>
          </w:tcPr>
          <w:p>
            <w:r>
              <w:t>agent</w:t>
            </w:r>
          </w:p>
        </w:tc>
        <w:tc>
          <w:tcPr>
            <w:tcW w:type="dxa" w:w="288"/>
          </w:tcPr>
          <w:p>
            <w:r>
              <w:t>body</w:t>
            </w:r>
          </w:p>
        </w:tc>
        <w:tc>
          <w:tcPr>
            <w:tcW w:type="dxa" w:w="288"/>
          </w:tcPr>
          <w:p>
            <w:r>
              <w:t>closed_at</w:t>
            </w:r>
          </w:p>
        </w:tc>
        <w:tc>
          <w:tcPr>
            <w:tcW w:type="dxa" w:w="288"/>
          </w:tcPr>
          <w:p>
            <w:r>
              <w:t>created_at</w:t>
            </w:r>
          </w:p>
        </w:tc>
        <w:tc>
          <w:tcPr>
            <w:tcW w:type="dxa" w:w="288"/>
          </w:tcPr>
          <w:p>
            <w:r>
              <w:t>html_url</w:t>
            </w:r>
          </w:p>
        </w:tc>
        <w:tc>
          <w:tcPr>
            <w:tcW w:type="dxa" w:w="288"/>
          </w:tcPr>
          <w:p>
            <w:r>
              <w:t>id</w:t>
            </w:r>
          </w:p>
        </w:tc>
        <w:tc>
          <w:tcPr>
            <w:tcW w:type="dxa" w:w="288"/>
          </w:tcPr>
          <w:p>
            <w:r>
              <w:t>merged_at</w:t>
            </w:r>
          </w:p>
        </w:tc>
        <w:tc>
          <w:tcPr>
            <w:tcW w:type="dxa" w:w="288"/>
          </w:tcPr>
          <w:p>
            <w:r>
              <w:t>number</w:t>
            </w:r>
          </w:p>
        </w:tc>
        <w:tc>
          <w:tcPr>
            <w:tcW w:type="dxa" w:w="288"/>
          </w:tcPr>
          <w:p>
            <w:r>
              <w:t>repo_url</w:t>
            </w:r>
          </w:p>
        </w:tc>
        <w:tc>
          <w:tcPr>
            <w:tcW w:type="dxa" w:w="288"/>
          </w:tcPr>
          <w:p>
            <w:r>
              <w:t>state</w:t>
            </w:r>
          </w:p>
        </w:tc>
        <w:tc>
          <w:tcPr>
            <w:tcW w:type="dxa" w:w="288"/>
          </w:tcPr>
          <w:p>
            <w:r>
              <w:t>title</w:t>
            </w:r>
          </w:p>
        </w:tc>
        <w:tc>
          <w:tcPr>
            <w:tcW w:type="dxa" w:w="288"/>
          </w:tcPr>
          <w:p>
            <w:r>
              <w:t>user</w:t>
            </w:r>
          </w:p>
        </w:tc>
        <w:tc>
          <w:tcPr>
            <w:tcW w:type="dxa" w:w="288"/>
          </w:tcPr>
          <w:p>
            <w:r>
              <w:t>user_id</w:t>
            </w:r>
          </w:p>
        </w:tc>
        <w:tc>
          <w:tcPr>
            <w:tcW w:type="dxa" w:w="288"/>
          </w:tcPr>
          <w:p>
            <w:r>
              <w:t>author_type</w:t>
            </w:r>
          </w:p>
        </w:tc>
        <w:tc>
          <w:tcPr>
            <w:tcW w:type="dxa" w:w="288"/>
          </w:tcPr>
          <w:p>
            <w:r>
              <w:t>y_merged</w:t>
            </w:r>
          </w:p>
        </w:tc>
        <w:tc>
          <w:tcPr>
            <w:tcW w:type="dxa" w:w="288"/>
          </w:tcPr>
          <w:p>
            <w:r>
              <w:t>y_rejected</w:t>
            </w:r>
          </w:p>
        </w:tc>
        <w:tc>
          <w:tcPr>
            <w:tcW w:type="dxa" w:w="288"/>
          </w:tcPr>
          <w:p>
            <w:r>
              <w:t>title_len</w:t>
            </w:r>
          </w:p>
        </w:tc>
        <w:tc>
          <w:tcPr>
            <w:tcW w:type="dxa" w:w="288"/>
          </w:tcPr>
          <w:p>
            <w:r>
              <w:t>body_len</w:t>
            </w:r>
          </w:p>
        </w:tc>
        <w:tc>
          <w:tcPr>
            <w:tcW w:type="dxa" w:w="288"/>
          </w:tcPr>
          <w:p>
            <w:r>
              <w:t>created_dow</w:t>
            </w:r>
          </w:p>
        </w:tc>
        <w:tc>
          <w:tcPr>
            <w:tcW w:type="dxa" w:w="288"/>
          </w:tcPr>
          <w:p>
            <w:r>
              <w:t>created_hour</w:t>
            </w:r>
          </w:p>
        </w:tc>
        <w:tc>
          <w:tcPr>
            <w:tcW w:type="dxa" w:w="288"/>
          </w:tcPr>
          <w:p>
            <w:r>
              <w:t>early_ci_runs</w:t>
            </w:r>
          </w:p>
        </w:tc>
        <w:tc>
          <w:tcPr>
            <w:tcW w:type="dxa" w:w="288"/>
          </w:tcPr>
          <w:p>
            <w:r>
              <w:t>early_ci_any_fail</w:t>
            </w:r>
          </w:p>
        </w:tc>
        <w:tc>
          <w:tcPr>
            <w:tcW w:type="dxa" w:w="288"/>
          </w:tcPr>
          <w:p>
            <w:r>
              <w:t>early_ci_any_success</w:t>
            </w:r>
          </w:p>
        </w:tc>
        <w:tc>
          <w:tcPr>
            <w:tcW w:type="dxa" w:w="288"/>
          </w:tcPr>
          <w:p>
            <w:r>
              <w:t>early_ci_fail_count</w:t>
            </w:r>
          </w:p>
        </w:tc>
        <w:tc>
          <w:tcPr>
            <w:tcW w:type="dxa" w:w="288"/>
          </w:tcPr>
          <w:p>
            <w:r>
              <w:t>early_ci_success_count</w:t>
            </w:r>
          </w:p>
        </w:tc>
        <w:tc>
          <w:tcPr>
            <w:tcW w:type="dxa" w:w="288"/>
          </w:tcPr>
          <w:p>
            <w:r>
              <w:t>early_ci_fail_rate</w:t>
            </w:r>
          </w:p>
        </w:tc>
        <w:tc>
          <w:tcPr>
            <w:tcW w:type="dxa" w:w="288"/>
          </w:tcPr>
          <w:p>
            <w:r>
              <w:t>early_ci_first_conclusion</w:t>
            </w:r>
          </w:p>
        </w:tc>
        <w:tc>
          <w:tcPr>
            <w:tcW w:type="dxa" w:w="288"/>
          </w:tcPr>
          <w:p>
            <w:r>
              <w:t>early_ci_time_to_first_min</w:t>
            </w:r>
          </w:p>
        </w:tc>
        <w:tc>
          <w:tcPr>
            <w:tcW w:type="dxa" w:w="288"/>
          </w:tcPr>
          <w:p>
            <w:r>
              <w:t>early_ci_duration_mean_s</w:t>
            </w:r>
          </w:p>
        </w:tc>
        <w:tc>
          <w:tcPr>
            <w:tcW w:type="dxa" w:w="288"/>
          </w:tcPr>
          <w:p>
            <w:r>
              <w:t>early_ci_duration_median_s</w:t>
            </w:r>
          </w:p>
        </w:tc>
      </w:tr>
      <w:tr>
        <w:tc>
          <w:tcPr>
            <w:tcW w:type="dxa" w:w="288"/>
          </w:tcPr>
          <w:p>
            <w:r>
              <w:t>Claude_Code</w:t>
            </w:r>
          </w:p>
        </w:tc>
        <w:tc>
          <w:tcPr>
            <w:tcW w:type="dxa" w:w="288"/>
          </w:tcPr>
          <w:p>
            <w:r>
              <w:t>## Summary</w:t>
              <w:br/>
              <w:br/>
              <w:t>Fixes an issue where `load_collection` would return success when collection progress reached 100%, even if individual partitions were still loading after being released and reloaded.</w:t>
              <w:br/>
              <w:br/>
              <w:t>### Problem</w:t>
              <w:br/>
              <w:t>When executing this sequence on a collection with multiple partitions (PartA, PartB, PartC):</w:t>
              <w:br/>
              <w:t>1. `load_collection` - loads entire collection</w:t>
              <w:br/>
              <w:t xml:space="preserve">2. `release_partition('partA')` - releases partA  </w:t>
              <w:br/>
              <w:t>3. `load_collection` - loads collection again</w:t>
              <w:br/>
              <w:br/>
              <w:t>The third step would detect the released partA and start reloading it, but the SDK would return success as soon as collection progress reached 100%, without waiting for partA to finish loading. This caused queries to return empty results for partA data.</w:t>
              <w:br/>
              <w:br/>
              <w:t>### Solution</w:t>
              <w:br/>
              <w:t>- Get partition list **before** LoadCollection RPC call to avoid race conditions</w:t>
              <w:br/>
              <w:t xml:space="preserve">- Add `partition_names` parameter to `wait_for_loading_collection` methods  </w:t>
              <w:br/>
              <w:t>- When collection progress is 100%, verify each partition's `LoadState` is `Loaded`</w:t>
              <w:br/>
              <w:t>- Apply fix to both sync (`grpc_handler.py`) and async (`async_grpc_handler.py`) versions</w:t>
              <w:br/>
              <w:t>- Maintain backward compatibility when `partition_names=None`</w:t>
              <w:br/>
              <w:br/>
              <w:t>### Changes</w:t>
              <w:br/>
              <w:t>- Modified `pymilvus/client/grpc_handler.py` (sync version)</w:t>
              <w:br/>
              <w:t xml:space="preserve">- Modified `pymilvus/client/async_grpc_handler.py` (async version)  </w:t>
              <w:br/>
              <w:t>- Added `tests/test_load_collection_unit.py` with comprehensive unit tests</w:t>
              <w:br/>
              <w:br/>
              <w:t>### Test Plan</w:t>
              <w:br/>
              <w:t>- [x] Added comprehensive unit tests covering all scenarios</w:t>
              <w:br/>
              <w:t xml:space="preserve">- [x] Tested partition state checking logic </w:t>
              <w:br/>
              <w:t>- [x] Verified backward compatibility</w:t>
              <w:br/>
              <w:t>- [x] Tested timeout handling for stuck partitions</w:t>
              <w:br/>
              <w:t>- [x] Verified both sync and async implementations</w:t>
              <w:br/>
              <w:t>- [x] Confirmed integration with collection loading flow</w:t>
              <w:br/>
              <w:t>- [x] All tests passing (12/12)</w:t>
              <w:br/>
              <w:t>- [x] Code passes lint checks</w:t>
              <w:br/>
              <w:br/>
              <w:t>Fixes scenario: `load collection` → `release partA` → `load collection` where partA data would be missing from queries.</w:t>
              <w:br/>
              <w:br/>
              <w:t>🤖 Generated with [Claude Code](https://claude.ai/code)</w:t>
              <w:br/>
              <w:br/>
              <w:t>Co-Authored-By: Claude &lt;noreply@anthropic.com&gt;</w:t>
            </w:r>
          </w:p>
        </w:tc>
        <w:tc>
          <w:tcPr>
            <w:tcW w:type="dxa" w:w="288"/>
          </w:tcPr>
          <w:p>
            <w:r>
              <w:t>2025-07-29T07:01:20Z</w:t>
            </w:r>
          </w:p>
        </w:tc>
        <w:tc>
          <w:tcPr>
            <w:tcW w:type="dxa" w:w="288"/>
          </w:tcPr>
          <w:p>
            <w:r>
              <w:t>2025-07-26 02:59:01+00:00</w:t>
            </w:r>
          </w:p>
        </w:tc>
        <w:tc>
          <w:tcPr>
            <w:tcW w:type="dxa" w:w="288"/>
          </w:tcPr>
          <w:p>
            <w:r>
              <w:t>https://github.com/milvus-io/pymilvus/pull/2911</w:t>
            </w:r>
          </w:p>
        </w:tc>
        <w:tc>
          <w:tcPr>
            <w:tcW w:type="dxa" w:w="288"/>
          </w:tcPr>
          <w:p>
            <w:r>
              <w:t>3264933329</w:t>
            </w:r>
          </w:p>
        </w:tc>
        <w:tc>
          <w:tcPr>
            <w:tcW w:type="dxa" w:w="288"/>
          </w:tcPr>
          <w:p>
            <w:r/>
          </w:p>
        </w:tc>
        <w:tc>
          <w:tcPr>
            <w:tcW w:type="dxa" w:w="288"/>
          </w:tcPr>
          <w:p>
            <w:r>
              <w:t>2911</w:t>
            </w:r>
          </w:p>
        </w:tc>
        <w:tc>
          <w:tcPr>
            <w:tcW w:type="dxa" w:w="288"/>
          </w:tcPr>
          <w:p>
            <w:r>
              <w:t>https://api.github.com/repos/milvus-io/pymilvus</w:t>
            </w:r>
          </w:p>
        </w:tc>
        <w:tc>
          <w:tcPr>
            <w:tcW w:type="dxa" w:w="288"/>
          </w:tcPr>
          <w:p>
            <w:r>
              <w:t>closed</w:t>
            </w:r>
          </w:p>
        </w:tc>
        <w:tc>
          <w:tcPr>
            <w:tcW w:type="dxa" w:w="288"/>
          </w:tcPr>
          <w:p>
            <w:r>
              <w:t>Fix: Wait for all partitions in load_collection when some are still loading</w:t>
            </w:r>
          </w:p>
        </w:tc>
        <w:tc>
          <w:tcPr>
            <w:tcW w:type="dxa" w:w="288"/>
          </w:tcPr>
          <w:p>
            <w:r>
              <w:t>weiliu1031</w:t>
            </w:r>
          </w:p>
        </w:tc>
        <w:tc>
          <w:tcPr>
            <w:tcW w:type="dxa" w:w="288"/>
          </w:tcPr>
          <w:p>
            <w:r>
              <w:t>108661493</w:t>
            </w:r>
          </w:p>
        </w:tc>
        <w:tc>
          <w:tcPr>
            <w:tcW w:type="dxa" w:w="288"/>
          </w:tcPr>
          <w:p>
            <w:r>
              <w:t>agent</w:t>
            </w:r>
          </w:p>
        </w:tc>
        <w:tc>
          <w:tcPr>
            <w:tcW w:type="dxa" w:w="288"/>
          </w:tcPr>
          <w:p>
            <w:r>
              <w:t>False</w:t>
            </w:r>
          </w:p>
        </w:tc>
        <w:tc>
          <w:tcPr>
            <w:tcW w:type="dxa" w:w="288"/>
          </w:tcPr>
          <w:p>
            <w:r>
              <w:t>True</w:t>
            </w:r>
          </w:p>
        </w:tc>
        <w:tc>
          <w:tcPr>
            <w:tcW w:type="dxa" w:w="288"/>
          </w:tcPr>
          <w:p>
            <w:r>
              <w:t>75</w:t>
            </w:r>
          </w:p>
        </w:tc>
        <w:tc>
          <w:tcPr>
            <w:tcW w:type="dxa" w:w="288"/>
          </w:tcPr>
          <w:p>
            <w:r>
              <w:t>1928</w:t>
            </w:r>
          </w:p>
        </w:tc>
        <w:tc>
          <w:tcPr>
            <w:tcW w:type="dxa" w:w="288"/>
          </w:tcPr>
          <w:p>
            <w:r>
              <w:t>5</w:t>
            </w:r>
          </w:p>
        </w:tc>
        <w:tc>
          <w:tcPr>
            <w:tcW w:type="dxa" w:w="288"/>
          </w:tcPr>
          <w:p>
            <w:r>
              <w:t>2</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no_ci_in_early_window</w:t>
            </w:r>
          </w:p>
        </w:tc>
        <w:tc>
          <w:tcPr>
            <w:tcW w:type="dxa" w:w="288"/>
          </w:tcPr>
          <w:p>
            <w:r/>
          </w:p>
        </w:tc>
        <w:tc>
          <w:tcPr>
            <w:tcW w:type="dxa" w:w="288"/>
          </w:tcPr>
          <w:p>
            <w:r/>
          </w:p>
        </w:tc>
        <w:tc>
          <w:tcPr>
            <w:tcW w:type="dxa" w:w="288"/>
          </w:tcPr>
          <w:p>
            <w:r/>
          </w:p>
        </w:tc>
      </w:tr>
      <w:tr>
        <w:tc>
          <w:tcPr>
            <w:tcW w:type="dxa" w:w="288"/>
          </w:tcPr>
          <w:p>
            <w:r>
              <w:t>Claude_Code</w:t>
            </w:r>
          </w:p>
        </w:tc>
        <w:tc>
          <w:tcPr>
            <w:tcW w:type="dxa" w:w="288"/>
          </w:tcPr>
          <w:p>
            <w:r>
              <w:t>## 背景</w:t>
              <w:br/>
              <w:br/>
              <w:t>現在、本プロジェクトにおいて以下のパス構成の不整合が生じています：</w:t>
              <w:br/>
              <w:br/>
              <w:t>- commands内のファイルでは絶対パス `/projects/ai/test18/` が使用されている</w:t>
              <w:br/>
              <w:t>- 実際のプロジェクト構成では相対パス `./` での参照が適切</w:t>
              <w:br/>
              <w:t>- ディレクトリ名についても `doc/` と `docs/` が混在している状況</w:t>
              <w:br/>
              <w:br/>
              <w:t>これらの不整合により、コマンドの実行時にファイルパスが正しく解決されない可能性があります。</w:t>
              <w:br/>
              <w:br/>
              <w:t>## 修正内容</w:t>
              <w:br/>
              <w:br/>
              <w:t>### パス参照の統一</w:t>
              <w:br/>
              <w:t>- commands内の全ファイルで使用されている絶対パス `/projects/ai/test18/` を相対パス `./` に変更しました</w:t>
              <w:br/>
              <w:t>- README.mdのディレクトリ構造例も同様に修正しました</w:t>
              <w:br/>
              <w:br/>
              <w:t>### ディレクトリ名の統一</w:t>
              <w:br/>
              <w:t>- commands内で使用されているディレクトリ名を `doc/` から `docs/` に統一しました</w:t>
              <w:br/>
              <w:br/>
              <w:t>## その他</w:t>
              <w:br/>
              <w:br/>
              <w:t>本修正により、プロジェクト全体でのファイルパス参照が統一され、より一貫性のある開発環境を提供できるようになります。特に、開発者がコマンドを実行する際のパス解決に関する混乱を避けることができ、より安定した開発フローを実現できると考えております。</w:t>
              <w:br/>
              <w:br/>
              <w:t>🤖 Generated with [Claude Code](https://claude.ai/code)</w:t>
              <w:br/>
              <w:br/>
              <w:t>Co-Authored-By: Claude &lt;noreply@anthropic.com&gt;</w:t>
            </w:r>
          </w:p>
        </w:tc>
        <w:tc>
          <w:tcPr>
            <w:tcW w:type="dxa" w:w="288"/>
          </w:tcPr>
          <w:p>
            <w:r>
              <w:t>2025-07-26T22:12:24Z</w:t>
            </w:r>
          </w:p>
        </w:tc>
        <w:tc>
          <w:tcPr>
            <w:tcW w:type="dxa" w:w="288"/>
          </w:tcPr>
          <w:p>
            <w:r>
              <w:t>2025-07-26 04:56:55+00:00</w:t>
            </w:r>
          </w:p>
        </w:tc>
        <w:tc>
          <w:tcPr>
            <w:tcW w:type="dxa" w:w="288"/>
          </w:tcPr>
          <w:p>
            <w:r>
              <w:t>https://github.com/classmethod/tsumiki/pull/2</w:t>
            </w:r>
          </w:p>
        </w:tc>
        <w:tc>
          <w:tcPr>
            <w:tcW w:type="dxa" w:w="288"/>
          </w:tcPr>
          <w:p>
            <w:r>
              <w:t>3265118634</w:t>
            </w:r>
          </w:p>
        </w:tc>
        <w:tc>
          <w:tcPr>
            <w:tcW w:type="dxa" w:w="288"/>
          </w:tcPr>
          <w:p>
            <w:r>
              <w:t>2025-07-26T22:12:24Z</w:t>
            </w:r>
          </w:p>
        </w:tc>
        <w:tc>
          <w:tcPr>
            <w:tcW w:type="dxa" w:w="288"/>
          </w:tcPr>
          <w:p>
            <w:r>
              <w:t>2</w:t>
            </w:r>
          </w:p>
        </w:tc>
        <w:tc>
          <w:tcPr>
            <w:tcW w:type="dxa" w:w="288"/>
          </w:tcPr>
          <w:p>
            <w:r>
              <w:t>https://api.github.com/repos/classmethod/tsumiki</w:t>
            </w:r>
          </w:p>
        </w:tc>
        <w:tc>
          <w:tcPr>
            <w:tcW w:type="dxa" w:w="288"/>
          </w:tcPr>
          <w:p>
            <w:r>
              <w:t>closed</w:t>
            </w:r>
          </w:p>
        </w:tc>
        <w:tc>
          <w:tcPr>
            <w:tcW w:type="dxa" w:w="288"/>
          </w:tcPr>
          <w:p>
            <w:r>
              <w:t>ファイルパス参照を相対パスに統一し、doc/からdocs/に統一</w:t>
            </w:r>
          </w:p>
        </w:tc>
        <w:tc>
          <w:tcPr>
            <w:tcW w:type="dxa" w:w="288"/>
          </w:tcPr>
          <w:p>
            <w:r>
              <w:t>cm-kojimat</w:t>
            </w:r>
          </w:p>
        </w:tc>
        <w:tc>
          <w:tcPr>
            <w:tcW w:type="dxa" w:w="288"/>
          </w:tcPr>
          <w:p>
            <w:r>
              <w:t>61827001</w:t>
            </w:r>
          </w:p>
        </w:tc>
        <w:tc>
          <w:tcPr>
            <w:tcW w:type="dxa" w:w="288"/>
          </w:tcPr>
          <w:p>
            <w:r>
              <w:t>agent</w:t>
            </w:r>
          </w:p>
        </w:tc>
        <w:tc>
          <w:tcPr>
            <w:tcW w:type="dxa" w:w="288"/>
          </w:tcPr>
          <w:p>
            <w:r>
              <w:t>True</w:t>
            </w:r>
          </w:p>
        </w:tc>
        <w:tc>
          <w:tcPr>
            <w:tcW w:type="dxa" w:w="288"/>
          </w:tcPr>
          <w:p>
            <w:r>
              <w:t>False</w:t>
            </w:r>
          </w:p>
        </w:tc>
        <w:tc>
          <w:tcPr>
            <w:tcW w:type="dxa" w:w="288"/>
          </w:tcPr>
          <w:p>
            <w:r>
              <w:t>32</w:t>
            </w:r>
          </w:p>
        </w:tc>
        <w:tc>
          <w:tcPr>
            <w:tcW w:type="dxa" w:w="288"/>
          </w:tcPr>
          <w:p>
            <w:r>
              <w:t>649</w:t>
            </w:r>
          </w:p>
        </w:tc>
        <w:tc>
          <w:tcPr>
            <w:tcW w:type="dxa" w:w="288"/>
          </w:tcPr>
          <w:p>
            <w:r>
              <w:t>5</w:t>
            </w:r>
          </w:p>
        </w:tc>
        <w:tc>
          <w:tcPr>
            <w:tcW w:type="dxa" w:w="288"/>
          </w:tcPr>
          <w:p>
            <w:r>
              <w:t>4</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no_ci_in_early_window</w:t>
            </w:r>
          </w:p>
        </w:tc>
        <w:tc>
          <w:tcPr>
            <w:tcW w:type="dxa" w:w="288"/>
          </w:tcPr>
          <w:p>
            <w:r/>
          </w:p>
        </w:tc>
        <w:tc>
          <w:tcPr>
            <w:tcW w:type="dxa" w:w="288"/>
          </w:tcPr>
          <w:p>
            <w:r/>
          </w:p>
        </w:tc>
        <w:tc>
          <w:tcPr>
            <w:tcW w:type="dxa" w:w="288"/>
          </w:tcPr>
          <w:p>
            <w:r/>
          </w:p>
        </w:tc>
      </w:tr>
      <w:tr>
        <w:tc>
          <w:tcPr>
            <w:tcW w:type="dxa" w:w="288"/>
          </w:tcPr>
          <w:p>
            <w:r>
              <w:t>Claude_Code</w:t>
            </w:r>
          </w:p>
        </w:tc>
        <w:tc>
          <w:tcPr>
            <w:tcW w:type="dxa" w:w="288"/>
          </w:tcPr>
          <w:p>
            <w:r>
              <w:t>## Summary</w:t>
              <w:br/>
              <w:br/>
              <w:br/>
              <w:br/>
              <w:t xml:space="preserve">  Implements comprehensive build staleness detection to prevent Claude Code from using outdated CLI binaries after source changes. The system provides two layers of</w:t>
              <w:br/>
              <w:br/>
              <w:t xml:space="preserve">  protection:</w:t>
              <w:br/>
              <w:br/>
              <w:br/>
              <w:br/>
              <w:t xml:space="preserve">  - **Git commit staleness detection**: Compares embedded commit hash vs current repository commit</w:t>
              <w:br/>
              <w:br/>
              <w:t xml:space="preserve">  - **File modification staleness detection**: Detects when any tracked files have been modified after build time</w:t>
              <w:br/>
              <w:br/>
              <w:br/>
              <w:br/>
              <w:t xml:space="preserve">  ## Changes</w:t>
              <w:br/>
              <w:br/>
              <w:br/>
              <w:br/>
              <w:t xml:space="preserve">  ### Core Implementation</w:t>
              <w:br/>
              <w:br/>
              <w:t xml:space="preserve">  - ✅ **New BuildStalenessChecker.swift**: Separate module for staleness detection logic</w:t>
              <w:br/>
              <w:br/>
              <w:t xml:space="preserve">  - ✅ **Enhanced Version.swift generation**: Added `buildDate` timestamp alongside existing git info</w:t>
              <w:br/>
              <w:br/>
              <w:t xml:space="preserve">  - ✅ **Debug-only activation**: Uses `git config peekaboo.check-build-staleness=true` to enable</w:t>
              <w:br/>
              <w:br/>
              <w:t xml:space="preserve">  - ✅ **Dual staleness checks**: Both git commit comparison and file modification time validation</w:t>
              <w:br/>
              <w:br/>
              <w:br/>
              <w:br/>
              <w:t xml:space="preserve">  ### Build System Updates</w:t>
              <w:br/>
              <w:br/>
              <w:t xml:space="preserve">  - ✅ **Updated build-swift-debug.sh**: Captures build timestamp with `$(date -Iseconds)`</w:t>
              <w:br/>
              <w:br/>
              <w:t xml:space="preserve">  - ✅ **Updated build-swift-universal.sh**: Consistent timestamp generation across builds</w:t>
              <w:br/>
              <w:br/>
              <w:t xml:space="preserve">  - ✅ **ISO 8601 format**: Standardized datetime format for reliable parsing</w:t>
              <w:br/>
              <w:br/>
              <w:br/>
              <w:br/>
              <w:t xml:space="preserve">  ### Detection Logic</w:t>
              <w:br/>
              <w:br/>
              <w:t xml:space="preserve">  - ✅ **Git status parsing**: Uses `git status --porcelain=1` to identify modified files</w:t>
              <w:br/>
              <w:br/>
              <w:t xml:space="preserve">  - ✅ **File timestamp comparison**: Compares file modification times against build timestamp</w:t>
              <w:br/>
              <w:br/>
              <w:t xml:space="preserve">  - ✅ **Robust error handling**: Graceful fallback when git commands fail</w:t>
              <w:br/>
              <w:br/>
              <w:t xml:space="preserve">  - ✅ **Clear error messages**: Actionable feedback with rebuild instructions</w:t>
              <w:br/>
              <w:br/>
              <w:br/>
              <w:br/>
              <w:t xml:space="preserve">  ### Documentation</w:t>
              <w:br/>
              <w:br/>
              <w:t xml:space="preserve">  - ✅ **README section**: Comprehensive documentation on enabling and using the feature</w:t>
              <w:br/>
              <w:br/>
              <w:t xml:space="preserve">  - ✅ **Setup instructions**: Clear git config commands and examples</w:t>
              <w:br/>
              <w:br/>
              <w:t xml:space="preserve">  - ✅ **Benefits explanation**: Highlighting AI-assisted development workflows</w:t>
              <w:br/>
              <w:br/>
              <w:br/>
              <w:br/>
              <w:t xml:space="preserve">  ## Testing</w:t>
              <w:br/>
              <w:br/>
              <w:br/>
              <w:br/>
              <w:t xml:space="preserve">  ### Verified Scenarios</w:t>
              <w:br/>
              <w:br/>
              <w:t xml:space="preserve">  - ✅ **Clean state**: CLI runs normally when no staleness detected</w:t>
              <w:br/>
              <w:br/>
              <w:t xml:space="preserve">  - ✅ **Git commit mismatch**: Exits when binary built with different commit</w:t>
              <w:br/>
              <w:br/>
              <w:t xml:space="preserve">  - ✅ **File modification**: Exits when files modified after build time</w:t>
              <w:br/>
              <w:br/>
              <w:t xml:space="preserve">  - ✅ **Error clarity**: Both scenarios provide clear rebuild instructions</w:t>
              <w:br/>
              <w:br/>
              <w:br/>
              <w:br/>
              <w:t xml:space="preserve">  ### Example Output</w:t>
              <w:br/>
              <w:br/>
              <w:br/>
              <w:br/>
              <w:t xml:space="preserve">  **Git commit staleness:**</w:t>
              <w:br/>
              <w:br/>
              <w:t>```</w:t>
              <w:br/>
              <w:br/>
              <w:t xml:space="preserve">  ❌ CLI binary is outdated and needs to be rebuilt!</w:t>
              <w:br/>
              <w:br/>
              <w:t xml:space="preserve">     Built with commit: e7701f8</w:t>
              <w:br/>
              <w:br/>
              <w:t xml:space="preserve">     Current commit:    642426f</w:t>
              <w:br/>
              <w:br/>
              <w:br/>
              <w:br/>
              <w:t xml:space="preserve">     Run ./scripts/build-swift-debug.sh to rebuild</w:t>
              <w:br/>
              <w:br/>
              <w:t>```</w:t>
              <w:br/>
              <w:br/>
              <w:br/>
              <w:br/>
              <w:t xml:space="preserve">  **File modification staleness:**</w:t>
              <w:br/>
              <w:br/>
              <w:t>```</w:t>
              <w:br/>
              <w:br/>
              <w:t xml:space="preserve">  ❌ CLI binary is outdated and needs to be rebuilt!</w:t>
              <w:br/>
              <w:br/>
              <w:t xml:space="preserve">     Build time:     2025-07-26T15:24:22+02:00</w:t>
              <w:br/>
              <w:br/>
              <w:t xml:space="preserve">     Modified file:  Apps/CLI/Sources/peekaboo/main.swift</w:t>
              <w:br/>
              <w:br/>
              <w:br/>
              <w:br/>
              <w:t xml:space="preserve">     Run ./scripts/build-swift-debug.sh to rebuild</w:t>
              <w:br/>
              <w:br/>
              <w:t>```</w:t>
              <w:br/>
              <w:br/>
              <w:br/>
              <w:br/>
              <w:t xml:space="preserve">  ## Configuration</w:t>
              <w:br/>
              <w:br/>
              <w:br/>
              <w:br/>
              <w:t xml:space="preserve">  The feature is controlled by git configuration:</w:t>
              <w:br/>
              <w:br/>
              <w:br/>
              <w:br/>
              <w:t>```bash</w:t>
              <w:br/>
              <w:br/>
              <w:t xml:space="preserve">  # Enable staleness checking (project-specific)</w:t>
              <w:br/>
              <w:br/>
              <w:t xml:space="preserve">  git config peekaboo.check-build-staleness true</w:t>
              <w:br/>
              <w:br/>
              <w:br/>
              <w:br/>
              <w:t xml:space="preserve">  # Disable staleness checking</w:t>
              <w:br/>
              <w:br/>
              <w:t xml:space="preserve">  git config peekaboo.check-build-staleness false</w:t>
              <w:br/>
              <w:br/>
              <w:br/>
              <w:br/>
              <w:t xml:space="preserve">  # Check current setting</w:t>
              <w:br/>
              <w:br/>
              <w:t xml:space="preserve">  git config peekaboo.check-build-staleness</w:t>
              <w:br/>
              <w:br/>
              <w:t>```</w:t>
              <w:br/>
              <w:br/>
              <w:br/>
              <w:br/>
              <w:t xml:space="preserve">  ## Benefits</w:t>
              <w:br/>
              <w:br/>
              <w:br/>
              <w:br/>
              <w:t xml:space="preserve">  - **Prevents subtle bugs**: Catches outdated binaries before they cause issues</w:t>
              <w:br/>
              <w:br/>
              <w:t xml:space="preserve">  - **Improves Claude Code workflow**: Automatic detection when rebuild is needed</w:t>
              <w:br/>
              <w:br/>
              <w:t xml:space="preserve">  - **Zero overhead in release builds**: Only active in debug builds with opt-in config</w:t>
              <w:br/>
              <w:br/>
              <w:t xml:space="preserve">  - **Comprehensive coverage**: Detects both committed and uncommitted changes</w:t>
              <w:br/>
              <w:br/>
              <w:t xml:space="preserve">  - **Developer-friendly**: Clear error messages with specific rebuild instructions</w:t>
              <w:br/>
              <w:br/>
              <w:t xml:space="preserve">  - **Perfect for AI-assisted development**: Prevents common issue where AI makes changes but doesn't rebuild</w:t>
              <w:br/>
              <w:br/>
              <w:br/>
              <w:br/>
              <w:t xml:space="preserve">  ## Implementation Details</w:t>
              <w:br/>
              <w:br/>
              <w:br/>
              <w:br/>
              <w:t xml:space="preserve">  ### Architecture</w:t>
              <w:br/>
              <w:br/>
              <w:t xml:space="preserve">  - **Separate module**: `BuildStalenessChecker.swift` keeps logic organized</w:t>
              <w:br/>
              <w:br/>
              <w:t xml:space="preserve">  - **Two-phase detection**: Git commit check followed by file modification check</w:t>
              <w:br/>
              <w:br/>
              <w:t xml:space="preserve">  - **ISO 8601 timestamps**: Reliable datetime parsing across systems</w:t>
              <w:br/>
              <w:br/>
              <w:t xml:space="preserve">  - **Graceful fallbacks**: Continues if git commands fail (e.g., not in git repo)</w:t>
              <w:br/>
              <w:br/>
              <w:br/>
              <w:br/>
              <w:t xml:space="preserve">  ### Git Status Integration</w:t>
              <w:br/>
              <w:br/>
              <w:t xml:space="preserve">  - **Porcelain format**: Uses `git status --porcelain=1` for reliable parsing</w:t>
              <w:br/>
              <w:br/>
              <w:t xml:space="preserve">  - **Status code handling**: Processes M (modified), A (added), R (renamed), etc.</w:t>
              <w:br/>
              <w:br/>
              <w:t xml:space="preserve">  - **File path handling**: Properly handles quoted paths and special characters</w:t>
              <w:br/>
              <w:br/>
              <w:t xml:space="preserve">  - **Timestamp comparison**: Uses `stat` to get file modification times</w:t>
              <w:br/>
              <w:br/>
              <w:br/>
              <w:br/>
              <w:t xml:space="preserve">  This enhancement significantly improves the development experience when working with AI coding assistants, ensuring that code changes are always reflected in the CLI</w:t>
              <w:br/>
              <w:br/>
              <w:t xml:space="preserve">  behavior.</w:t>
              <w:br/>
              <w:br/>
              <w:br/>
              <w:br/>
              <w:t xml:space="preserve">  🤖 Generated with [Claude Code](https://claude.ai/code)</w:t>
              <w:br/>
              <w:br/>
              <w:br/>
              <w:br/>
              <w:t xml:space="preserve">  Co-Authored-By: Claude &lt;noreply@anthropic.com&gt;</w:t>
            </w:r>
          </w:p>
        </w:tc>
        <w:tc>
          <w:tcPr>
            <w:tcW w:type="dxa" w:w="288"/>
          </w:tcPr>
          <w:p>
            <w:r>
              <w:t>2025-07-26T13:37:22Z</w:t>
            </w:r>
          </w:p>
        </w:tc>
        <w:tc>
          <w:tcPr>
            <w:tcW w:type="dxa" w:w="288"/>
          </w:tcPr>
          <w:p>
            <w:r>
              <w:t>2025-07-26 13:31:19+00:00</w:t>
            </w:r>
          </w:p>
        </w:tc>
        <w:tc>
          <w:tcPr>
            <w:tcW w:type="dxa" w:w="288"/>
          </w:tcPr>
          <w:p>
            <w:r>
              <w:t>https://github.com/steipete/Peekaboo/pull/30</w:t>
            </w:r>
          </w:p>
        </w:tc>
        <w:tc>
          <w:tcPr>
            <w:tcW w:type="dxa" w:w="288"/>
          </w:tcPr>
          <w:p>
            <w:r>
              <w:t>3265640341</w:t>
            </w:r>
          </w:p>
        </w:tc>
        <w:tc>
          <w:tcPr>
            <w:tcW w:type="dxa" w:w="288"/>
          </w:tcPr>
          <w:p>
            <w:r>
              <w:t>2025-07-26T13:37:22Z</w:t>
            </w:r>
          </w:p>
        </w:tc>
        <w:tc>
          <w:tcPr>
            <w:tcW w:type="dxa" w:w="288"/>
          </w:tcPr>
          <w:p>
            <w:r>
              <w:t>30</w:t>
            </w:r>
          </w:p>
        </w:tc>
        <w:tc>
          <w:tcPr>
            <w:tcW w:type="dxa" w:w="288"/>
          </w:tcPr>
          <w:p>
            <w:r>
              <w:t>https://api.github.com/repos/steipete/Peekaboo</w:t>
            </w:r>
          </w:p>
        </w:tc>
        <w:tc>
          <w:tcPr>
            <w:tcW w:type="dxa" w:w="288"/>
          </w:tcPr>
          <w:p>
            <w:r>
              <w:t>closed</w:t>
            </w:r>
          </w:p>
        </w:tc>
        <w:tc>
          <w:tcPr>
            <w:tcW w:type="dxa" w:w="288"/>
          </w:tcPr>
          <w:p>
            <w:r>
              <w:t>Add build staleness detection for debug CLI</w:t>
            </w:r>
          </w:p>
        </w:tc>
        <w:tc>
          <w:tcPr>
            <w:tcW w:type="dxa" w:w="288"/>
          </w:tcPr>
          <w:p>
            <w:r>
              <w:t>MSch</w:t>
            </w:r>
          </w:p>
        </w:tc>
        <w:tc>
          <w:tcPr>
            <w:tcW w:type="dxa" w:w="288"/>
          </w:tcPr>
          <w:p>
            <w:r>
              <w:t>7475</w:t>
            </w:r>
          </w:p>
        </w:tc>
        <w:tc>
          <w:tcPr>
            <w:tcW w:type="dxa" w:w="288"/>
          </w:tcPr>
          <w:p>
            <w:r>
              <w:t>agent</w:t>
            </w:r>
          </w:p>
        </w:tc>
        <w:tc>
          <w:tcPr>
            <w:tcW w:type="dxa" w:w="288"/>
          </w:tcPr>
          <w:p>
            <w:r>
              <w:t>True</w:t>
            </w:r>
          </w:p>
        </w:tc>
        <w:tc>
          <w:tcPr>
            <w:tcW w:type="dxa" w:w="288"/>
          </w:tcPr>
          <w:p>
            <w:r>
              <w:t>False</w:t>
            </w:r>
          </w:p>
        </w:tc>
        <w:tc>
          <w:tcPr>
            <w:tcW w:type="dxa" w:w="288"/>
          </w:tcPr>
          <w:p>
            <w:r>
              <w:t>43</w:t>
            </w:r>
          </w:p>
        </w:tc>
        <w:tc>
          <w:tcPr>
            <w:tcW w:type="dxa" w:w="288"/>
          </w:tcPr>
          <w:p>
            <w:r>
              <w:t>4516</w:t>
            </w:r>
          </w:p>
        </w:tc>
        <w:tc>
          <w:tcPr>
            <w:tcW w:type="dxa" w:w="288"/>
          </w:tcPr>
          <w:p>
            <w:r>
              <w:t>5</w:t>
            </w:r>
          </w:p>
        </w:tc>
        <w:tc>
          <w:tcPr>
            <w:tcW w:type="dxa" w:w="288"/>
          </w:tcPr>
          <w:p>
            <w:r>
              <w:t>13</w:t>
            </w:r>
          </w:p>
        </w:tc>
        <w:tc>
          <w:tcPr>
            <w:tcW w:type="dxa" w:w="288"/>
          </w:tcPr>
          <w:p>
            <w:r>
              <w:t>1.0</w:t>
            </w:r>
          </w:p>
        </w:tc>
        <w:tc>
          <w:tcPr>
            <w:tcW w:type="dxa" w:w="288"/>
          </w:tcPr>
          <w:p>
            <w:r>
              <w:t>1.0</w:t>
            </w:r>
          </w:p>
        </w:tc>
        <w:tc>
          <w:tcPr>
            <w:tcW w:type="dxa" w:w="288"/>
          </w:tcPr>
          <w:p>
            <w:r>
              <w:t>0.0</w:t>
            </w:r>
          </w:p>
        </w:tc>
        <w:tc>
          <w:tcPr>
            <w:tcW w:type="dxa" w:w="288"/>
          </w:tcPr>
          <w:p>
            <w:r>
              <w:t>1.0</w:t>
            </w:r>
          </w:p>
        </w:tc>
        <w:tc>
          <w:tcPr>
            <w:tcW w:type="dxa" w:w="288"/>
          </w:tcPr>
          <w:p>
            <w:r>
              <w:t>0.0</w:t>
            </w:r>
          </w:p>
        </w:tc>
        <w:tc>
          <w:tcPr>
            <w:tcW w:type="dxa" w:w="288"/>
          </w:tcPr>
          <w:p>
            <w:r>
              <w:t>1.0</w:t>
            </w:r>
          </w:p>
        </w:tc>
        <w:tc>
          <w:tcPr>
            <w:tcW w:type="dxa" w:w="288"/>
          </w:tcPr>
          <w:p>
            <w:r>
              <w:t>failure</w:t>
            </w:r>
          </w:p>
        </w:tc>
        <w:tc>
          <w:tcPr>
            <w:tcW w:type="dxa" w:w="288"/>
          </w:tcPr>
          <w:p>
            <w:r>
              <w:t>4.833333333333333</w:t>
            </w:r>
          </w:p>
        </w:tc>
        <w:tc>
          <w:tcPr>
            <w:tcW w:type="dxa" w:w="288"/>
          </w:tcPr>
          <w:p>
            <w:r>
              <w:t>77.0</w:t>
            </w:r>
          </w:p>
        </w:tc>
        <w:tc>
          <w:tcPr>
            <w:tcW w:type="dxa" w:w="288"/>
          </w:tcPr>
          <w:p>
            <w:r>
              <w:t>77.0</w:t>
            </w:r>
          </w:p>
        </w:tc>
      </w:tr>
      <w:tr>
        <w:tc>
          <w:tcPr>
            <w:tcW w:type="dxa" w:w="288"/>
          </w:tcPr>
          <w:p>
            <w:r>
              <w:t>Claude_Code</w:t>
            </w:r>
          </w:p>
        </w:tc>
        <w:tc>
          <w:tcPr>
            <w:tcW w:type="dxa" w:w="288"/>
          </w:tcPr>
          <w:p>
            <w:r>
              <w:t>## Type of Change</w:t>
              <w:br/>
              <w:br/>
              <w:t>- [ ] 🐛 `bug` - Bug fix (non-breaking change which fixes an issue)</w:t>
              <w:br/>
              <w:t>- [x] ✨ `feature` - New feature (non-breaking change which adds functionality)</w:t>
              <w:br/>
              <w:t>- [ ] 💥 `breaking` - Breaking change</w:t>
              <w:br/>
              <w:t>- [x] 📚 `documentation` - Documentation update</w:t>
              <w:br/>
              <w:t>- [ ] ⚡ `performance` - Performance improvement</w:t>
              <w:br/>
              <w:t>- [ ] 🔨 `refactor` - Code refactoring</w:t>
              <w:br/>
              <w:t>- [ ] 🧪 `test` - Adding or updating tests</w:t>
              <w:br/>
              <w:t>- [ ] 🔧 `chore` - Maintenance, dependencies, tooling</w:t>
              <w:br/>
              <w:t>- [ ] 🖥️ `backend` - Backend-related changes</w:t>
              <w:br/>
              <w:t>- [x] 🎨 `frontend` - Frontend-related changes</w:t>
              <w:br/>
              <w:br/>
              <w:t>## Description</w:t>
              <w:br/>
              <w:br/>
              <w:t>Add professional desktop and mobile screenshots to showcase the Claude Code Web UI interface with an optimized table-based layout for better visual comparison.</w:t>
              <w:br/>
              <w:br/>
              <w:t>## Changes</w:t>
              <w:br/>
              <w:br/>
              <w:t>- ✨ **New screenshot capture system**: `frontend/scripts/capture-screenshots.ts`</w:t>
              <w:br/>
              <w:t>- 📁 **Organized image storage**: `docs/images/` directory with 8 screenshot variants</w:t>
              <w:br/>
              <w:t>- 🎨 **Improved README layout**: Table format for side-by-side desktop/mobile comparison</w:t>
              <w:br/>
              <w:t>- 🌙 **Dark theme prioritized**: Main display uses dark mode (modern preference)</w:t>
              <w:br/>
              <w:t>- 💡 **Collapsible light theme**: Optional light theme screenshots in expandable section</w:t>
              <w:br/>
              <w:t>- ⚙️ **Automated workflow**: `npm run capture-screenshots` command</w:t>
              <w:br/>
              <w:br/>
              <w:t>## Screenshots Added</w:t>
              <w:br/>
              <w:br/>
              <w:t>- **Desktop (1400x900)**: Code generation and file operations scenarios</w:t>
              <w:br/>
              <w:t>- **Mobile (375x812)**: Responsive interface demonstration</w:t>
              <w:br/>
              <w:t>- **Both themes**: Light and dark mode variants</w:t>
              <w:br/>
              <w:t>- **Optimized sizing**: README-appropriate dimensions</w:t>
              <w:br/>
              <w:br/>
              <w:t>## Test Plan</w:t>
              <w:br/>
              <w:br/>
              <w:t>- [x] All quality checks pass (`make check`)</w:t>
              <w:br/>
              <w:t>- [x] Screenshot capture script works correctly</w:t>
              <w:br/>
              <w:t>- [x] README displays screenshots properly in both themes</w:t>
              <w:br/>
              <w:t>- [x] Table layout renders correctly on GitHub</w:t>
              <w:br/>
              <w:br/>
              <w:t>## Technical Details</w:t>
              <w:br/>
              <w:br/>
              <w:t>- **Playwright automation**: Captures screenshots at specific demo moments</w:t>
              <w:br/>
              <w:t>- **Responsive design showcase**: Mobile viewport demonstrates touch-friendly interface</w:t>
              <w:br/>
              <w:t>- **Permission dialog display**: Shows tool authorization workflow</w:t>
              <w:br/>
              <w:t>- **Syntax highlighting**: Code generation scenarios display rich formatting</w:t>
              <w:br/>
              <w:br/>
              <w:t>This provides users with immediate visual understanding of the interface before trying the demo video or installation.</w:t>
              <w:br/>
              <w:br/>
              <w:t>🤖 Generated with [Claude Code](https://claude.ai/code)</w:t>
              <w:br/>
              <w:br/>
              <w:t>Co-Authored-By: Claude &lt;noreply@anthropic.com&gt;</w:t>
            </w:r>
          </w:p>
        </w:tc>
        <w:tc>
          <w:tcPr>
            <w:tcW w:type="dxa" w:w="288"/>
          </w:tcPr>
          <w:p>
            <w:r>
              <w:t>2025-07-26T14:45:30Z</w:t>
            </w:r>
          </w:p>
        </w:tc>
        <w:tc>
          <w:tcPr>
            <w:tcW w:type="dxa" w:w="288"/>
          </w:tcPr>
          <w:p>
            <w:r>
              <w:t>2025-07-26 14:07:22+00:00</w:t>
            </w:r>
          </w:p>
        </w:tc>
        <w:tc>
          <w:tcPr>
            <w:tcW w:type="dxa" w:w="288"/>
          </w:tcPr>
          <w:p>
            <w:r>
              <w:t>https://github.com/sugyan/claude-code-webui/pull/205</w:t>
            </w:r>
          </w:p>
        </w:tc>
        <w:tc>
          <w:tcPr>
            <w:tcW w:type="dxa" w:w="288"/>
          </w:tcPr>
          <w:p>
            <w:r>
              <w:t>3265709660</w:t>
            </w:r>
          </w:p>
        </w:tc>
        <w:tc>
          <w:tcPr>
            <w:tcW w:type="dxa" w:w="288"/>
          </w:tcPr>
          <w:p>
            <w:r>
              <w:t>2025-07-26T14:45:30Z</w:t>
            </w:r>
          </w:p>
        </w:tc>
        <w:tc>
          <w:tcPr>
            <w:tcW w:type="dxa" w:w="288"/>
          </w:tcPr>
          <w:p>
            <w:r>
              <w:t>205</w:t>
            </w:r>
          </w:p>
        </w:tc>
        <w:tc>
          <w:tcPr>
            <w:tcW w:type="dxa" w:w="288"/>
          </w:tcPr>
          <w:p>
            <w:r>
              <w:t>https://api.github.com/repos/sugyan/claude-code-webui</w:t>
            </w:r>
          </w:p>
        </w:tc>
        <w:tc>
          <w:tcPr>
            <w:tcW w:type="dxa" w:w="288"/>
          </w:tcPr>
          <w:p>
            <w:r>
              <w:t>closed</w:t>
            </w:r>
          </w:p>
        </w:tc>
        <w:tc>
          <w:tcPr>
            <w:tcW w:type="dxa" w:w="288"/>
          </w:tcPr>
          <w:p>
            <w:r>
              <w:t>feat: add comprehensive README screenshots with optimized layout</w:t>
            </w:r>
          </w:p>
        </w:tc>
        <w:tc>
          <w:tcPr>
            <w:tcW w:type="dxa" w:w="288"/>
          </w:tcPr>
          <w:p>
            <w:r>
              <w:t>sugyan</w:t>
            </w:r>
          </w:p>
        </w:tc>
        <w:tc>
          <w:tcPr>
            <w:tcW w:type="dxa" w:w="288"/>
          </w:tcPr>
          <w:p>
            <w:r>
              <w:t>80381</w:t>
            </w:r>
          </w:p>
        </w:tc>
        <w:tc>
          <w:tcPr>
            <w:tcW w:type="dxa" w:w="288"/>
          </w:tcPr>
          <w:p>
            <w:r>
              <w:t>agent</w:t>
            </w:r>
          </w:p>
        </w:tc>
        <w:tc>
          <w:tcPr>
            <w:tcW w:type="dxa" w:w="288"/>
          </w:tcPr>
          <w:p>
            <w:r>
              <w:t>True</w:t>
            </w:r>
          </w:p>
        </w:tc>
        <w:tc>
          <w:tcPr>
            <w:tcW w:type="dxa" w:w="288"/>
          </w:tcPr>
          <w:p>
            <w:r>
              <w:t>False</w:t>
            </w:r>
          </w:p>
        </w:tc>
        <w:tc>
          <w:tcPr>
            <w:tcW w:type="dxa" w:w="288"/>
          </w:tcPr>
          <w:p>
            <w:r>
              <w:t>64</w:t>
            </w:r>
          </w:p>
        </w:tc>
        <w:tc>
          <w:tcPr>
            <w:tcW w:type="dxa" w:w="288"/>
          </w:tcPr>
          <w:p>
            <w:r>
              <w:t>2222</w:t>
            </w:r>
          </w:p>
        </w:tc>
        <w:tc>
          <w:tcPr>
            <w:tcW w:type="dxa" w:w="288"/>
          </w:tcPr>
          <w:p>
            <w:r>
              <w:t>5</w:t>
            </w:r>
          </w:p>
        </w:tc>
        <w:tc>
          <w:tcPr>
            <w:tcW w:type="dxa" w:w="288"/>
          </w:tcPr>
          <w:p>
            <w:r>
              <w:t>14</w:t>
            </w:r>
          </w:p>
        </w:tc>
        <w:tc>
          <w:tcPr>
            <w:tcW w:type="dxa" w:w="288"/>
          </w:tcPr>
          <w:p>
            <w:r>
              <w:t>1.0</w:t>
            </w:r>
          </w:p>
        </w:tc>
        <w:tc>
          <w:tcPr>
            <w:tcW w:type="dxa" w:w="288"/>
          </w:tcPr>
          <w:p>
            <w:r>
              <w:t>0.0</w:t>
            </w:r>
          </w:p>
        </w:tc>
        <w:tc>
          <w:tcPr>
            <w:tcW w:type="dxa" w:w="288"/>
          </w:tcPr>
          <w:p>
            <w:r>
              <w:t>1.0</w:t>
            </w:r>
          </w:p>
        </w:tc>
        <w:tc>
          <w:tcPr>
            <w:tcW w:type="dxa" w:w="288"/>
          </w:tcPr>
          <w:p>
            <w:r>
              <w:t>0.0</w:t>
            </w:r>
          </w:p>
        </w:tc>
        <w:tc>
          <w:tcPr>
            <w:tcW w:type="dxa" w:w="288"/>
          </w:tcPr>
          <w:p>
            <w:r>
              <w:t>1.0</w:t>
            </w:r>
          </w:p>
        </w:tc>
        <w:tc>
          <w:tcPr>
            <w:tcW w:type="dxa" w:w="288"/>
          </w:tcPr>
          <w:p>
            <w:r>
              <w:t>0.0</w:t>
            </w:r>
          </w:p>
        </w:tc>
        <w:tc>
          <w:tcPr>
            <w:tcW w:type="dxa" w:w="288"/>
          </w:tcPr>
          <w:p>
            <w:r>
              <w:t>success</w:t>
            </w:r>
          </w:p>
        </w:tc>
        <w:tc>
          <w:tcPr>
            <w:tcW w:type="dxa" w:w="288"/>
          </w:tcPr>
          <w:p>
            <w:r>
              <w:t>32.31666666666667</w:t>
            </w:r>
          </w:p>
        </w:tc>
        <w:tc>
          <w:tcPr>
            <w:tcW w:type="dxa" w:w="288"/>
          </w:tcPr>
          <w:p>
            <w:r>
              <w:t>44.0</w:t>
            </w:r>
          </w:p>
        </w:tc>
        <w:tc>
          <w:tcPr>
            <w:tcW w:type="dxa" w:w="288"/>
          </w:tcPr>
          <w:p>
            <w:r>
              <w:t>44.0</w:t>
            </w:r>
          </w:p>
        </w:tc>
      </w:tr>
      <w:tr>
        <w:tc>
          <w:tcPr>
            <w:tcW w:type="dxa" w:w="288"/>
          </w:tcPr>
          <w:p>
            <w:r>
              <w:t>Claude_Code</w:t>
            </w:r>
          </w:p>
        </w:tc>
        <w:tc>
          <w:tcPr>
            <w:tcW w:type="dxa" w:w="288"/>
          </w:tcPr>
          <w:p>
            <w:r>
              <w:t>## Summary</w:t>
              <w:br/>
              <w:br/>
              <w:t>This PR converts the AI agent communication and collaboration system from JavaScript to TypeScript, addressing issue #297. The conversion focuses on type safety and improved coordination for the hive-mind system.</w:t>
              <w:br/>
              <w:br/>
              <w:t>### 🎯 Key Changes</w:t>
              <w:br/>
              <w:br/>
              <w:t>- ✅ **Converted hive.js to hive.ts** - Added typed interfaces for hive configurations and task management</w:t>
              <w:br/>
              <w:t>- ✅ **Converted hive-mind.js to hive-mind.ts** - Created interfaces for agent communication protocols</w:t>
              <w:br/>
              <w:t>- ✅ **Converted hive-mind-optimize.js to hive-mind-optimize.ts** - Added type safety for optimization algorithms and performance metrics</w:t>
              <w:br/>
              <w:t>- ✅ **Converted hive-mind-wizard.js to hive-mind-wizard.ts** - Implemented typed wizard configurations and prompts</w:t>
              <w:br/>
              <w:t>- ✅ **Created shared types** - Added comprehensive type definitions in `src/types/hive-mind.types.ts`</w:t>
              <w:br/>
              <w:br/>
              <w:t>### 🔧 Technical Improvements</w:t>
              <w:br/>
              <w:br/>
              <w:t>**Type Safety Features:**</w:t>
              <w:br/>
              <w:t>- Agent communication protocols with proper message typing</w:t>
              <w:br/>
              <w:t>- Performance metrics with mathematical type safety</w:t>
              <w:br/>
              <w:t>- Hive management with fully typed configurations</w:t>
              <w:br/>
              <w:t>- Error handling with TypeScript's type system</w:t>
              <w:br/>
              <w:t>- SPARC methodology integration with typed interfaces</w:t>
              <w:br/>
              <w:br/>
              <w:t>**New Type Definitions:**</w:t>
              <w:br/>
              <w:t>- `AgentCommunicationProtocol` - For inter-agent messaging</w:t>
              <w:br/>
              <w:t>- `PerformanceMetrics` - For optimization tracking</w:t>
              <w:br/>
              <w:t>- `HiveConfig` &amp; `SwarmConfig` - For system configuration</w:t>
              <w:br/>
              <w:t>- `OptimizationResult` - For algorithm outcomes</w:t>
              <w:br/>
              <w:t>- `ConsensusEngine` - For democratic decision making</w:t>
              <w:br/>
              <w:br/>
              <w:t>### 📁 Files Modified</w:t>
              <w:br/>
              <w:br/>
              <w:t>**New TypeScript Files:**</w:t>
              <w:br/>
              <w:t>- `src/cli/simple-commands/hive.ts`</w:t>
              <w:br/>
              <w:t>- `src/cli/simple-commands/hive-mind.ts`</w:t>
              <w:br/>
              <w:t>- `src/cli/simple-commands/hive-mind-optimize.ts`</w:t>
              <w:br/>
              <w:t>- `src/cli/simple-commands/hive-mind-wizard.ts`</w:t>
              <w:br/>
              <w:t>- `src/cli/simple-commands/hive-mind-implementation.ts`</w:t>
              <w:br/>
              <w:t>- `src/types/hive-mind.types.ts`</w:t>
              <w:br/>
              <w:br/>
              <w:t>**Updated Integration:**</w:t>
              <w:br/>
              <w:t>- `src/cli/commands/hive-mind/init.ts` - Updated to use shared types</w:t>
              <w:br/>
              <w:t>- `src/types/index.ts` - Added hive-mind type exports</w:t>
              <w:br/>
              <w:t>- `src/cli/simple-cli.js` - Added hive command integration</w:t>
              <w:br/>
              <w:br/>
              <w:t>### 🚀 Benefits</w:t>
              <w:br/>
              <w:br/>
              <w:t>1. **Enhanced Type Safety** - All hive-mind operations are now type-checked</w:t>
              <w:br/>
              <w:t>2. **Better IDE Support** - IntelliSense and autocomplete for all interfaces</w:t>
              <w:br/>
              <w:t>3. **Improved Maintainability** - Clear contracts between components</w:t>
              <w:br/>
              <w:t>4. **Runtime Validation** - Type guards for safe data handling</w:t>
              <w:br/>
              <w:t>5. **Future-Proof Architecture** - Ready for advanced coordination features</w:t>
              <w:br/>
              <w:br/>
              <w:t>### ✅ Definition of Done</w:t>
              <w:br/>
              <w:br/>
              <w:t>- [x] Agent communication is type-safe</w:t>
              <w:br/>
              <w:t>- [x] Performance optimization has proper types</w:t>
              <w:br/>
              <w:t>- [x] Hive management is fully typed</w:t>
              <w:br/>
              <w:t>- [x] All coordination features work correctly</w:t>
              <w:br/>
              <w:t>- [x] Shared type definitions created</w:t>
              <w:br/>
              <w:t>- [x] Integration with existing TypeScript code</w:t>
              <w:br/>
              <w:t>- [x] Backward compatibility maintained</w:t>
              <w:br/>
              <w:br/>
              <w:t>### 🧪 Test Plan</w:t>
              <w:br/>
              <w:br/>
              <w:t>- [x] TypeScript compilation succeeds</w:t>
              <w:br/>
              <w:t>- [x] All existing functionality preserved</w:t>
              <w:br/>
              <w:t>- [x] Type checking enabled in strict mode</w:t>
              <w:br/>
              <w:t>- [x] Integration with SPARC methodology</w:t>
              <w:br/>
              <w:t>- [x] Memory and coordination systems working</w:t>
              <w:br/>
              <w:br/>
              <w:t>### 🤖 Implementation Approach</w:t>
              <w:br/>
              <w:br/>
              <w:t>This implementation was completed using a coordinated swarm of 5 specialist agents working in parallel:</w:t>
              <w:br/>
              <w:br/>
              <w:t>1. **TypeScript Converter Agent 1** - Specialized in converting `hive.js`</w:t>
              <w:br/>
              <w:t>2. **TypeScript Converter Agent 2** - Focused on `hive-mind.js` conversion</w:t>
              <w:br/>
              <w:t>3. **TypeScript Converter Agent 3** - Handled `hive-mind-optimize.js`</w:t>
              <w:br/>
              <w:t>4. **TypeScript Converter Agent 4** - Converted `hive-mind-wizard.js`</w:t>
              <w:br/>
              <w:t>5. **TypeScript Integration Agent 5** - Created shared types and ensured integration</w:t>
              <w:br/>
              <w:br/>
              <w:t>Each agent used mandatory coordination protocols to ensure type compatibility and avoid conflicts during parallel development.</w:t>
              <w:br/>
              <w:br/>
              <w:t>Closes #297</w:t>
              <w:br/>
              <w:br/>
              <w:t>🤖 Generated with [Claude Code](https://claude.ai/code)</w:t>
              <w:br/>
              <w:br/>
              <w:t>Co-Authored-By: Claude &lt;noreply@anthropic.com&gt;</w:t>
            </w:r>
          </w:p>
        </w:tc>
        <w:tc>
          <w:tcPr>
            <w:tcW w:type="dxa" w:w="288"/>
          </w:tcPr>
          <w:p>
            <w:r>
              <w:t>2025-07-17T12:49:29Z</w:t>
            </w:r>
          </w:p>
        </w:tc>
        <w:tc>
          <w:tcPr>
            <w:tcW w:type="dxa" w:w="288"/>
          </w:tcPr>
          <w:p>
            <w:r>
              <w:t>2025-07-16 01:00:34+00:00</w:t>
            </w:r>
          </w:p>
        </w:tc>
        <w:tc>
          <w:tcPr>
            <w:tcW w:type="dxa" w:w="288"/>
          </w:tcPr>
          <w:p>
            <w:r>
              <w:t>https://github.com/ruvnet/claude-flow/pull/318</w:t>
            </w:r>
          </w:p>
        </w:tc>
        <w:tc>
          <w:tcPr>
            <w:tcW w:type="dxa" w:w="288"/>
          </w:tcPr>
          <w:p>
            <w:r>
              <w:t>3234102722</w:t>
            </w:r>
          </w:p>
        </w:tc>
        <w:tc>
          <w:tcPr>
            <w:tcW w:type="dxa" w:w="288"/>
          </w:tcPr>
          <w:p>
            <w:r/>
          </w:p>
        </w:tc>
        <w:tc>
          <w:tcPr>
            <w:tcW w:type="dxa" w:w="288"/>
          </w:tcPr>
          <w:p>
            <w:r>
              <w:t>318</w:t>
            </w:r>
          </w:p>
        </w:tc>
        <w:tc>
          <w:tcPr>
            <w:tcW w:type="dxa" w:w="288"/>
          </w:tcPr>
          <w:p>
            <w:r>
              <w:t>https://api.github.com/repos/ruvnet/claude-flow</w:t>
            </w:r>
          </w:p>
        </w:tc>
        <w:tc>
          <w:tcPr>
            <w:tcW w:type="dxa" w:w="288"/>
          </w:tcPr>
          <w:p>
            <w:r>
              <w:t>closed</w:t>
            </w:r>
          </w:p>
        </w:tc>
        <w:tc>
          <w:tcPr>
            <w:tcW w:type="dxa" w:w="288"/>
          </w:tcPr>
          <w:p>
            <w:r>
              <w:t>chore: Convert hive-mind coordination system to TypeScript</w:t>
            </w:r>
          </w:p>
        </w:tc>
        <w:tc>
          <w:tcPr>
            <w:tcW w:type="dxa" w:w="288"/>
          </w:tcPr>
          <w:p>
            <w:r>
              <w:t>lanemc</w:t>
            </w:r>
          </w:p>
        </w:tc>
        <w:tc>
          <w:tcPr>
            <w:tcW w:type="dxa" w:w="288"/>
          </w:tcPr>
          <w:p>
            <w:r>
              <w:t>15803865</w:t>
            </w:r>
          </w:p>
        </w:tc>
        <w:tc>
          <w:tcPr>
            <w:tcW w:type="dxa" w:w="288"/>
          </w:tcPr>
          <w:p>
            <w:r>
              <w:t>agent</w:t>
            </w:r>
          </w:p>
        </w:tc>
        <w:tc>
          <w:tcPr>
            <w:tcW w:type="dxa" w:w="288"/>
          </w:tcPr>
          <w:p>
            <w:r>
              <w:t>False</w:t>
            </w:r>
          </w:p>
        </w:tc>
        <w:tc>
          <w:tcPr>
            <w:tcW w:type="dxa" w:w="288"/>
          </w:tcPr>
          <w:p>
            <w:r>
              <w:t>True</w:t>
            </w:r>
          </w:p>
        </w:tc>
        <w:tc>
          <w:tcPr>
            <w:tcW w:type="dxa" w:w="288"/>
          </w:tcPr>
          <w:p>
            <w:r>
              <w:t>58</w:t>
            </w:r>
          </w:p>
        </w:tc>
        <w:tc>
          <w:tcPr>
            <w:tcW w:type="dxa" w:w="288"/>
          </w:tcPr>
          <w:p>
            <w:r>
              <w:t>3629</w:t>
            </w:r>
          </w:p>
        </w:tc>
        <w:tc>
          <w:tcPr>
            <w:tcW w:type="dxa" w:w="288"/>
          </w:tcPr>
          <w:p>
            <w:r>
              <w:t>2</w:t>
            </w:r>
          </w:p>
        </w:tc>
        <w:tc>
          <w:tcPr>
            <w:tcW w:type="dxa" w:w="288"/>
          </w:tcPr>
          <w:p>
            <w:r>
              <w:t>1</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no_ci_in_early_window</w:t>
            </w:r>
          </w:p>
        </w:tc>
        <w:tc>
          <w:tcPr>
            <w:tcW w:type="dxa" w:w="288"/>
          </w:tcPr>
          <w:p>
            <w:r/>
          </w:p>
        </w:tc>
        <w:tc>
          <w:tcPr>
            <w:tcW w:type="dxa" w:w="288"/>
          </w:tcPr>
          <w:p>
            <w:r/>
          </w:p>
        </w:tc>
        <w:tc>
          <w:tcPr>
            <w:tcW w:type="dxa" w:w="288"/>
          </w:tcPr>
          <w:p>
            <w:r/>
          </w:p>
        </w:tc>
      </w:tr>
      <w:tr>
        <w:tc>
          <w:tcPr>
            <w:tcW w:type="dxa" w:w="288"/>
          </w:tcPr>
          <w:p>
            <w:r>
              <w:t>Claude_Code</w:t>
            </w:r>
          </w:p>
        </w:tc>
        <w:tc>
          <w:tcPr>
            <w:tcW w:type="dxa" w:w="288"/>
          </w:tcPr>
          <w:p>
            <w:r>
              <w:t>## Summary</w:t>
              <w:br/>
              <w:br/>
              <w:t>Fixed critical MCP server issues and published working v1.0.17 to npm.</w:t>
              <w:br/>
              <w:br/>
              <w:t>## Issues Fixed</w:t>
              <w:br/>
              <w:br/>
              <w:t>### 1. Missing logger.js Module</w:t>
              <w:br/>
              <w:t>- **Problem**: `Cannot find module '/workspaces/ruv-FANN/ruv-swarm/npm/src/logger.js'`</w:t>
              <w:br/>
              <w:t>- **Solution**: Created comprehensive logger module with proper interface</w:t>
              <w:br/>
              <w:t xml:space="preserve">- **Features**: </w:t>
              <w:br/>
              <w:t xml:space="preserve">  - Correlation ID support</w:t>
              <w:br/>
              <w:t xml:space="preserve">  - Operation tracking</w:t>
              <w:br/>
              <w:t xml:space="preserve">  - Connection logging</w:t>
              <w:br/>
              <w:t xml:space="preserve">  - Multiple log levels (INFO, WARN, ERROR, DEBUG, TRACE, FATAL)</w:t>
              <w:br/>
              <w:t xml:space="preserve">  - JSON formatting support</w:t>
              <w:br/>
              <w:t xml:space="preserve">  - Static methods for backward compatibility</w:t>
              <w:br/>
              <w:br/>
              <w:t>### 2. MCP Server Functionality</w:t>
              <w:br/>
              <w:t>- **Problem**: Server startup failures and missing dependencies</w:t>
              <w:br/>
              <w:t>- **Solution**: Fixed logger interface to match expected API</w:t>
              <w:br/>
              <w:t>- **Verified**: MCP server now starts correctly and processes requests</w:t>
              <w:br/>
              <w:br/>
              <w:t>### 3. Package Version Update</w:t>
              <w:br/>
              <w:t>- **Updated**: Version 1.0.17 with working MCP server</w:t>
              <w:br/>
              <w:t>- **Published**: Available on npm as `ruv-swarm@1.0.17`</w:t>
              <w:br/>
              <w:t>- **Dependencies**: All required dependencies properly included</w:t>
              <w:br/>
              <w:br/>
              <w:t>## Changes Made</w:t>
              <w:br/>
              <w:br/>
              <w:t>- ✅ **Added** comprehensive `src/logger.js` with full interface</w:t>
              <w:br/>
              <w:t xml:space="preserve">- ✅ **Updated** package version to 1.0.17  </w:t>
              <w:br/>
              <w:t>- ✅ **Published** working package to npm</w:t>
              <w:br/>
              <w:t>- ✅ **Verified** MCP server functionality</w:t>
              <w:br/>
              <w:t>- ✅ **Tested** version command and basic operations</w:t>
              <w:br/>
              <w:br/>
              <w:t>## Testing</w:t>
              <w:br/>
              <w:br/>
              <w:t>```bash</w:t>
              <w:br/>
              <w:t># MCP server now works</w:t>
              <w:br/>
              <w:t>npx ruv-swarm@1.0.17 mcp start</w:t>
              <w:br/>
              <w:br/>
              <w:t># Version command works</w:t>
              <w:br/>
              <w:t>npx ruv-swarm@1.0.17 version</w:t>
              <w:br/>
              <w:t># Output: ruv-swarm v1.0.17</w:t>
              <w:br/>
              <w:br/>
              <w:t># All dependencies resolved</w:t>
              <w:br/>
              <w:t># No more missing module errors</w:t>
              <w:br/>
              <w:t>```</w:t>
              <w:br/>
              <w:br/>
              <w:t>## Verification</w:t>
              <w:br/>
              <w:br/>
              <w:t>- [x] MCP server starts successfully</w:t>
              <w:br/>
              <w:t>- [x] Logger interface matches expected API</w:t>
              <w:br/>
              <w:t>- [x] Package published to npm</w:t>
              <w:br/>
              <w:t>- [x] Version command works</w:t>
              <w:br/>
              <w:t>- [x] No missing module errors</w:t>
              <w:br/>
              <w:t>- [x] All dependencies included</w:t>
              <w:br/>
              <w:br/>
              <w:t>This resolves the `ERR_MODULE_NOT_FOUND` and `better-sqlite3` errors users were experiencing.</w:t>
              <w:br/>
              <w:br/>
              <w:t>## References</w:t>
              <w:br/>
              <w:br/>
              <w:t>- Original issue: Remote server MCP startup failures</w:t>
              <w:br/>
              <w:t>- Related: Database file cleanup and .gitignore updates</w:t>
              <w:br/>
              <w:t>- Security: Maintains all previous security improvements</w:t>
              <w:br/>
              <w:br/>
              <w:t>---</w:t>
              <w:br/>
              <w:br/>
              <w:t>🤖 Generated with [Claude Code](https://claude.ai/code)</w:t>
              <w:br/>
              <w:br/>
              <w:t>Co-Authored-By: Claude &lt;noreply@anthropic.com&gt;</w:t>
            </w:r>
          </w:p>
        </w:tc>
        <w:tc>
          <w:tcPr>
            <w:tcW w:type="dxa" w:w="288"/>
          </w:tcPr>
          <w:p>
            <w:r>
              <w:t>2025-07-08T15:27:58Z</w:t>
            </w:r>
          </w:p>
        </w:tc>
        <w:tc>
          <w:tcPr>
            <w:tcW w:type="dxa" w:w="288"/>
          </w:tcPr>
          <w:p>
            <w:r>
              <w:t>2025-07-08 15:26:38+00:00</w:t>
            </w:r>
          </w:p>
        </w:tc>
        <w:tc>
          <w:tcPr>
            <w:tcW w:type="dxa" w:w="288"/>
          </w:tcPr>
          <w:p>
            <w:r>
              <w:t>https://github.com/ruvnet/ruv-FANN/pull/113</w:t>
            </w:r>
          </w:p>
        </w:tc>
        <w:tc>
          <w:tcPr>
            <w:tcW w:type="dxa" w:w="288"/>
          </w:tcPr>
          <w:p>
            <w:r>
              <w:t>3212961701</w:t>
            </w:r>
          </w:p>
        </w:tc>
        <w:tc>
          <w:tcPr>
            <w:tcW w:type="dxa" w:w="288"/>
          </w:tcPr>
          <w:p>
            <w:r/>
          </w:p>
        </w:tc>
        <w:tc>
          <w:tcPr>
            <w:tcW w:type="dxa" w:w="288"/>
          </w:tcPr>
          <w:p>
            <w:r>
              <w:t>113</w:t>
            </w:r>
          </w:p>
        </w:tc>
        <w:tc>
          <w:tcPr>
            <w:tcW w:type="dxa" w:w="288"/>
          </w:tcPr>
          <w:p>
            <w:r>
              <w:t>https://api.github.com/repos/ruvnet/ruv-FANN</w:t>
            </w:r>
          </w:p>
        </w:tc>
        <w:tc>
          <w:tcPr>
            <w:tcW w:type="dxa" w:w="288"/>
          </w:tcPr>
          <w:p>
            <w:r>
              <w:t>closed</w:t>
            </w:r>
          </w:p>
        </w:tc>
        <w:tc>
          <w:tcPr>
            <w:tcW w:type="dxa" w:w="288"/>
          </w:tcPr>
          <w:p>
            <w:r>
              <w:t>fix: Add missing logger.js and resolve MCP server issues (v1.0.17)</w:t>
            </w:r>
          </w:p>
        </w:tc>
        <w:tc>
          <w:tcPr>
            <w:tcW w:type="dxa" w:w="288"/>
          </w:tcPr>
          <w:p>
            <w:r>
              <w:t>ruvnet</w:t>
            </w:r>
          </w:p>
        </w:tc>
        <w:tc>
          <w:tcPr>
            <w:tcW w:type="dxa" w:w="288"/>
          </w:tcPr>
          <w:p>
            <w:r>
              <w:t>2934394</w:t>
            </w:r>
          </w:p>
        </w:tc>
        <w:tc>
          <w:tcPr>
            <w:tcW w:type="dxa" w:w="288"/>
          </w:tcPr>
          <w:p>
            <w:r>
              <w:t>agent</w:t>
            </w:r>
          </w:p>
        </w:tc>
        <w:tc>
          <w:tcPr>
            <w:tcW w:type="dxa" w:w="288"/>
          </w:tcPr>
          <w:p>
            <w:r>
              <w:t>False</w:t>
            </w:r>
          </w:p>
        </w:tc>
        <w:tc>
          <w:tcPr>
            <w:tcW w:type="dxa" w:w="288"/>
          </w:tcPr>
          <w:p>
            <w:r>
              <w:t>True</w:t>
            </w:r>
          </w:p>
        </w:tc>
        <w:tc>
          <w:tcPr>
            <w:tcW w:type="dxa" w:w="288"/>
          </w:tcPr>
          <w:p>
            <w:r>
              <w:t>66</w:t>
            </w:r>
          </w:p>
        </w:tc>
        <w:tc>
          <w:tcPr>
            <w:tcW w:type="dxa" w:w="288"/>
          </w:tcPr>
          <w:p>
            <w:r>
              <w:t>2046</w:t>
            </w:r>
          </w:p>
        </w:tc>
        <w:tc>
          <w:tcPr>
            <w:tcW w:type="dxa" w:w="288"/>
          </w:tcPr>
          <w:p>
            <w:r>
              <w:t>1</w:t>
            </w:r>
          </w:p>
        </w:tc>
        <w:tc>
          <w:tcPr>
            <w:tcW w:type="dxa" w:w="288"/>
          </w:tcPr>
          <w:p>
            <w:r>
              <w:t>15</w:t>
            </w:r>
          </w:p>
        </w:tc>
        <w:tc>
          <w:tcPr>
            <w:tcW w:type="dxa" w:w="288"/>
          </w:tcPr>
          <w:p>
            <w:r>
              <w:t>15.0</w:t>
            </w:r>
          </w:p>
        </w:tc>
        <w:tc>
          <w:tcPr>
            <w:tcW w:type="dxa" w:w="288"/>
          </w:tcPr>
          <w:p>
            <w:r>
              <w:t>1.0</w:t>
            </w:r>
          </w:p>
        </w:tc>
        <w:tc>
          <w:tcPr>
            <w:tcW w:type="dxa" w:w="288"/>
          </w:tcPr>
          <w:p>
            <w:r>
              <w:t>1.0</w:t>
            </w:r>
          </w:p>
        </w:tc>
        <w:tc>
          <w:tcPr>
            <w:tcW w:type="dxa" w:w="288"/>
          </w:tcPr>
          <w:p>
            <w:r>
              <w:t>2.0</w:t>
            </w:r>
          </w:p>
        </w:tc>
        <w:tc>
          <w:tcPr>
            <w:tcW w:type="dxa" w:w="288"/>
          </w:tcPr>
          <w:p>
            <w:r>
              <w:t>12.0</w:t>
            </w:r>
          </w:p>
        </w:tc>
        <w:tc>
          <w:tcPr>
            <w:tcW w:type="dxa" w:w="288"/>
          </w:tcPr>
          <w:p>
            <w:r>
              <w:t>0.13333333333333333</w:t>
            </w:r>
          </w:p>
        </w:tc>
        <w:tc>
          <w:tcPr>
            <w:tcW w:type="dxa" w:w="288"/>
          </w:tcPr>
          <w:p>
            <w:r>
              <w:t>failure</w:t>
            </w:r>
          </w:p>
        </w:tc>
        <w:tc>
          <w:tcPr>
            <w:tcW w:type="dxa" w:w="288"/>
          </w:tcPr>
          <w:p>
            <w:r>
              <w:t>1.5666666666666667</w:t>
            </w:r>
          </w:p>
        </w:tc>
        <w:tc>
          <w:tcPr>
            <w:tcW w:type="dxa" w:w="288"/>
          </w:tcPr>
          <w:p>
            <w:r>
              <w:t>39.0</w:t>
            </w:r>
          </w:p>
        </w:tc>
        <w:tc>
          <w:tcPr>
            <w:tcW w:type="dxa" w:w="288"/>
          </w:tcPr>
          <w:p>
            <w:r>
              <w:t>8.0</w:t>
            </w:r>
          </w:p>
        </w:tc>
      </w:tr>
      <w:tr>
        <w:tc>
          <w:tcPr>
            <w:tcW w:type="dxa" w:w="288"/>
          </w:tcPr>
          <w:p>
            <w:r>
              <w:t>Claude_Code</w:t>
            </w:r>
          </w:p>
        </w:tc>
        <w:tc>
          <w:tcPr>
            <w:tcW w:type="dxa" w:w="288"/>
          </w:tcPr>
          <w:p>
            <w:r>
              <w:t>&lt;details&gt;&lt;summary&gt;&amp;#x1F6E0 DevTools &amp;#x1F6E0&lt;/summary&gt;</w:t>
              <w:br/>
              <w:br/>
              <w:t>&lt;p&gt;</w:t>
              <w:br/>
              <w:br/>
              <w:br/>
              <w:br/>
              <w:t>[![Open in GitHub Codespaces](https://github.com/codespaces/badge.svg)](https://codespaces.new/harupy/mlflow/pull/16658?quickstart=1)</w:t>
              <w:br/>
              <w:br/>
              <w:br/>
              <w:br/>
              <w:t>#### Install mlflow from this PR</w:t>
              <w:br/>
              <w:br/>
              <w:br/>
              <w:br/>
              <w:t>```</w:t>
              <w:br/>
              <w:br/>
              <w:t># mlflow</w:t>
              <w:br/>
              <w:br/>
              <w:t>pip install git+https://github.com/mlflow/mlflow.git@refs/pull/16658/merge</w:t>
              <w:br/>
              <w:br/>
              <w:t># mlflow-skinny</w:t>
              <w:br/>
              <w:br/>
              <w:t>pip install git+https://github.com/mlflow/mlflow.git@refs/pull/16658/merge#subdirectory=skinny</w:t>
              <w:br/>
              <w:br/>
              <w:t>```</w:t>
              <w:br/>
              <w:br/>
              <w:br/>
              <w:br/>
              <w:t>For Databricks, use the following command:</w:t>
              <w:br/>
              <w:br/>
              <w:br/>
              <w:br/>
              <w:t>```</w:t>
              <w:br/>
              <w:br/>
              <w:t>%sh curl -LsSf https://raw.githubusercontent.com/mlflow/mlflow/HEAD/dev/install-skinny.sh | sh -s pull/16658/merge</w:t>
              <w:br/>
              <w:br/>
              <w:t>```</w:t>
              <w:br/>
              <w:br/>
              <w:br/>
              <w:br/>
              <w:t>&lt;/p&gt;</w:t>
              <w:br/>
              <w:br/>
              <w:t>&lt;/details&gt;</w:t>
              <w:br/>
              <w:br/>
              <w:br/>
              <w:br/>
              <w:t>### Related Issues/PRs</w:t>
              <w:br/>
              <w:br/>
              <w:br/>
              <w:br/>
              <w:t>&lt;!-- Uncomment 'Resolve' if this PR can close the linked items. --&gt;</w:t>
              <w:br/>
              <w:br/>
              <w:t>&lt;!-- Resolve --&gt; #xxx</w:t>
              <w:br/>
              <w:br/>
              <w:br/>
              <w:br/>
              <w:t>### What changes are proposed in this pull request?</w:t>
              <w:br/>
              <w:br/>
              <w:br/>
              <w:br/>
              <w:t>This PR adds a script to detect breaking changes in Python function signatures between branches. The script helps maintain backward compatibility by identifying when:</w:t>
              <w:br/>
              <w:br/>
              <w:br/>
              <w:br/>
              <w:t>- New required parameters are added to existing functions</w:t>
              <w:br/>
              <w:br/>
              <w:t xml:space="preserve">- Parameters are removed from existing functions  </w:t>
              <w:br/>
              <w:br/>
              <w:t>- Parameter order is changed</w:t>
              <w:br/>
              <w:br/>
              <w:br/>
              <w:br/>
              <w:t>**Files Added:**</w:t>
              <w:br/>
              <w:br/>
              <w:t>- `dev/check_function_signatures.py` - Main detection script</w:t>
              <w:br/>
              <w:br/>
              <w:t>- `dev/check-function-signatures.yml` - Sample GitHub Actions workflow</w:t>
              <w:br/>
              <w:br/>
              <w:br/>
              <w:br/>
              <w:t>This change warns PRs like https://github.com/mlflow/mlflow/pull/16442.</w:t>
              <w:br/>
              <w:br/>
              <w:br/>
              <w:br/>
              <w:t>### How is this PR tested?</w:t>
              <w:br/>
              <w:br/>
              <w:br/>
              <w:br/>
              <w:t>- [ ] Existing unit/integration tests</w:t>
              <w:br/>
              <w:br/>
              <w:t>- [ ] New unit/integration tests</w:t>
              <w:br/>
              <w:br/>
              <w:t>- [x] Manual tests</w:t>
              <w:br/>
              <w:br/>
              <w:br/>
              <w:br/>
              <w:t>**Manual testing:**</w:t>
              <w:br/>
              <w:br/>
              <w:t>- Tested script with `--help` flag</w:t>
              <w:br/>
              <w:br/>
              <w:t>- Verified GitHub Actions environment detection</w:t>
              <w:br/>
              <w:br/>
              <w:t>- Tested on actual function signature changes in codebase</w:t>
              <w:br/>
              <w:br/>
              <w:br/>
              <w:br/>
              <w:t>### Does this PR require documentation update?</w:t>
              <w:br/>
              <w:br/>
              <w:br/>
              <w:br/>
              <w:t>- [x] No. You can skip the rest of this section.</w:t>
              <w:br/>
              <w:br/>
              <w:t>- [ ] Yes. I've updated:</w:t>
              <w:br/>
              <w:br/>
              <w:t xml:space="preserve">  - [ ] Examples</w:t>
              <w:br/>
              <w:br/>
              <w:t xml:space="preserve">  - [ ] API references</w:t>
              <w:br/>
              <w:br/>
              <w:t xml:space="preserve">  - [ ] Instructions</w:t>
              <w:br/>
              <w:br/>
              <w:br/>
              <w:br/>
              <w:t>### Release Notes</w:t>
              <w:br/>
              <w:br/>
              <w:br/>
              <w:br/>
              <w:t>#### Is this a user-facing change?</w:t>
              <w:br/>
              <w:br/>
              <w:br/>
              <w:br/>
              <w:t>- [x] No. You can skip the rest of this section.</w:t>
              <w:br/>
              <w:br/>
              <w:t>- [ ] Yes. Give a description of this change to be included in the release notes for MLflow users.</w:t>
              <w:br/>
              <w:br/>
              <w:br/>
              <w:br/>
              <w:t>#### What component(s), interfaces, languages, and integrations does this PR affect?</w:t>
              <w:br/>
              <w:br/>
              <w:br/>
              <w:br/>
              <w:t>Components</w:t>
              <w:br/>
              <w:br/>
              <w:br/>
              <w:br/>
              <w:t>- [ ] `area/artifacts`: Artifact stores and artifact logging</w:t>
              <w:br/>
              <w:br/>
              <w:t>- [x] `area/build`: Build and test infrastructure for MLflow</w:t>
              <w:br/>
              <w:br/>
              <w:t>- [ ] `area/deployments`: MLflow Deployments client APIs, server, and third-party Deployments integrations</w:t>
              <w:br/>
              <w:br/>
              <w:t>- [ ] `area/docs`: MLflow documentation pages</w:t>
              <w:br/>
              <w:br/>
              <w:t>- [ ] `area/evaluation`: MLflow model evaluation features, evaluation metrics, and evaluation workflows</w:t>
              <w:br/>
              <w:br/>
              <w:t>- [ ] `area/examples`: Example code</w:t>
              <w:br/>
              <w:br/>
              <w:t>- [ ] `area/model-registry`: Model Registry service, APIs, and the fluent client calls for Model Registry</w:t>
              <w:br/>
              <w:br/>
              <w:t>- [ ] `area/models`: MLmodel format, model serialization/deserialization, flavors</w:t>
              <w:br/>
              <w:br/>
              <w:t>- [ ] `area/projects`: MLproject format, project running backends</w:t>
              <w:br/>
              <w:br/>
              <w:t>- [ ] `area/prompt`: MLflow prompt engineering features, prompt templates, and prompt management</w:t>
              <w:br/>
              <w:br/>
              <w:t>- [ ] `area/scoring`: MLflow Model server, model deployment tools, Spark UDFs</w:t>
              <w:br/>
              <w:br/>
              <w:t>- [ ] `area/server-infra`: MLflow Tracking server backend</w:t>
              <w:br/>
              <w:br/>
              <w:t>- [ ] `area/tracing`: MLflow Tracing features, tracing APIs, and LLM tracing functionality</w:t>
              <w:br/>
              <w:br/>
              <w:t>- [ ] `area/tracking`: Tracking Service, tracking client APIs, autologging</w:t>
              <w:br/>
              <w:br/>
              <w:br/>
              <w:br/>
              <w:t>Interface</w:t>
              <w:br/>
              <w:br/>
              <w:br/>
              <w:br/>
              <w:t>- [ ] `area/uiux`: Front-end, user experience, plotting, JavaScript, JavaScript dev server</w:t>
              <w:br/>
              <w:br/>
              <w:t>- [ ] `area/docker`: Docker use across MLflow's components, such as MLflow Projects and MLflow Models</w:t>
              <w:br/>
              <w:br/>
              <w:t>- [ ] `area/sqlalchemy`: Use of SQLAlchemy in the Tracking Service or Model Registry</w:t>
              <w:br/>
              <w:br/>
              <w:t>- [ ] `area/windows`: Windows support</w:t>
              <w:br/>
              <w:br/>
              <w:br/>
              <w:br/>
              <w:t>Language</w:t>
              <w:br/>
              <w:br/>
              <w:br/>
              <w:br/>
              <w:t>- [ ] `language/r`: R APIs and clients</w:t>
              <w:br/>
              <w:br/>
              <w:t>- [ ] `language/java`: Java APIs and clients</w:t>
              <w:br/>
              <w:br/>
              <w:t>- [ ] `language/new`: Proposals for new client languages</w:t>
              <w:br/>
              <w:br/>
              <w:br/>
              <w:br/>
              <w:t>Integrations</w:t>
              <w:br/>
              <w:br/>
              <w:br/>
              <w:br/>
              <w:t>- [ ] `integrations/azure`: Azure and Azure ML integrations</w:t>
              <w:br/>
              <w:br/>
              <w:t>- [ ] `integrations/sagemaker`: SageMaker integrations</w:t>
              <w:br/>
              <w:br/>
              <w:t>- [ ] `integrations/databricks`: Databricks integrations</w:t>
              <w:br/>
              <w:br/>
              <w:br/>
              <w:br/>
              <w:t>&lt;a name="release-note-category"&gt;&lt;/a&gt;</w:t>
              <w:br/>
              <w:br/>
              <w:br/>
              <w:br/>
              <w:t>#### How should the PR be classified in the release notes? Choose one:</w:t>
              <w:br/>
              <w:br/>
              <w:br/>
              <w:br/>
              <w:t>- [x] `rn/none` - No description will be included. The PR will be mentioned only by the PR number in the "Small Bugfixes and Documentation Updates" section</w:t>
              <w:br/>
              <w:br/>
              <w:t>- [ ] `rn/breaking-change` - The PR will be mentioned in the "Breaking Changes" section</w:t>
              <w:br/>
              <w:br/>
              <w:t>- [ ] `rn/feature` - A new user-facing feature worth mentioning in the release notes</w:t>
              <w:br/>
              <w:br/>
              <w:t>- [ ] `rn/bug-fix` - A user-facing bug fix worth mentioning in the release notes</w:t>
              <w:br/>
              <w:br/>
              <w:t>- [ ] `rn/documentation` - A user-facing documentation change worth mentioning in the release notes</w:t>
              <w:br/>
              <w:br/>
              <w:br/>
              <w:br/>
              <w:t>#### Should this PR be included in the next patch release?</w:t>
              <w:br/>
              <w:br/>
              <w:br/>
              <w:br/>
              <w:t>- [ ] Yes (this PR will be cherry-picked and included in the next patch release)</w:t>
              <w:br/>
              <w:br/>
              <w:t>- [x] No (this PR will be included in the next minor release)</w:t>
              <w:br/>
              <w:br/>
              <w:br/>
              <w:br/>
              <w:t>🤖 Generated with [Claude Code](https://claude.ai/code)</w:t>
              <w:br/>
              <w:br/>
              <w:br/>
              <w:br/>
              <w:t>Co-Authored-By: Claude &lt;noreply@anthropic.com&gt;</w:t>
            </w:r>
          </w:p>
        </w:tc>
        <w:tc>
          <w:tcPr>
            <w:tcW w:type="dxa" w:w="288"/>
          </w:tcPr>
          <w:p>
            <w:r>
              <w:t>2025-07-11T05:13:35Z</w:t>
            </w:r>
          </w:p>
        </w:tc>
        <w:tc>
          <w:tcPr>
            <w:tcW w:type="dxa" w:w="288"/>
          </w:tcPr>
          <w:p>
            <w:r>
              <w:t>2025-07-09 05:35:26+00:00</w:t>
            </w:r>
          </w:p>
        </w:tc>
        <w:tc>
          <w:tcPr>
            <w:tcW w:type="dxa" w:w="288"/>
          </w:tcPr>
          <w:p>
            <w:r>
              <w:t>https://github.com/mlflow/mlflow/pull/16658</w:t>
            </w:r>
          </w:p>
        </w:tc>
        <w:tc>
          <w:tcPr>
            <w:tcW w:type="dxa" w:w="288"/>
          </w:tcPr>
          <w:p>
            <w:r>
              <w:t>3214555104</w:t>
            </w:r>
          </w:p>
        </w:tc>
        <w:tc>
          <w:tcPr>
            <w:tcW w:type="dxa" w:w="288"/>
          </w:tcPr>
          <w:p>
            <w:r>
              <w:t>2025-07-11T05:13:35Z</w:t>
            </w:r>
          </w:p>
        </w:tc>
        <w:tc>
          <w:tcPr>
            <w:tcW w:type="dxa" w:w="288"/>
          </w:tcPr>
          <w:p>
            <w:r>
              <w:t>16658</w:t>
            </w:r>
          </w:p>
        </w:tc>
        <w:tc>
          <w:tcPr>
            <w:tcW w:type="dxa" w:w="288"/>
          </w:tcPr>
          <w:p>
            <w:r>
              <w:t>https://api.github.com/repos/mlflow/mlflow</w:t>
            </w:r>
          </w:p>
        </w:tc>
        <w:tc>
          <w:tcPr>
            <w:tcW w:type="dxa" w:w="288"/>
          </w:tcPr>
          <w:p>
            <w:r>
              <w:t>closed</w:t>
            </w:r>
          </w:p>
        </w:tc>
        <w:tc>
          <w:tcPr>
            <w:tcW w:type="dxa" w:w="288"/>
          </w:tcPr>
          <w:p>
            <w:r>
              <w:t>Add function signature breaking change detector</w:t>
            </w:r>
          </w:p>
        </w:tc>
        <w:tc>
          <w:tcPr>
            <w:tcW w:type="dxa" w:w="288"/>
          </w:tcPr>
          <w:p>
            <w:r>
              <w:t>harupy</w:t>
            </w:r>
          </w:p>
        </w:tc>
        <w:tc>
          <w:tcPr>
            <w:tcW w:type="dxa" w:w="288"/>
          </w:tcPr>
          <w:p>
            <w:r>
              <w:t>17039389</w:t>
            </w:r>
          </w:p>
        </w:tc>
        <w:tc>
          <w:tcPr>
            <w:tcW w:type="dxa" w:w="288"/>
          </w:tcPr>
          <w:p>
            <w:r>
              <w:t>agent</w:t>
            </w:r>
          </w:p>
        </w:tc>
        <w:tc>
          <w:tcPr>
            <w:tcW w:type="dxa" w:w="288"/>
          </w:tcPr>
          <w:p>
            <w:r>
              <w:t>True</w:t>
            </w:r>
          </w:p>
        </w:tc>
        <w:tc>
          <w:tcPr>
            <w:tcW w:type="dxa" w:w="288"/>
          </w:tcPr>
          <w:p>
            <w:r>
              <w:t>False</w:t>
            </w:r>
          </w:p>
        </w:tc>
        <w:tc>
          <w:tcPr>
            <w:tcW w:type="dxa" w:w="288"/>
          </w:tcPr>
          <w:p>
            <w:r>
              <w:t>47</w:t>
            </w:r>
          </w:p>
        </w:tc>
        <w:tc>
          <w:tcPr>
            <w:tcW w:type="dxa" w:w="288"/>
          </w:tcPr>
          <w:p>
            <w:r>
              <w:t>4869</w:t>
            </w:r>
          </w:p>
        </w:tc>
        <w:tc>
          <w:tcPr>
            <w:tcW w:type="dxa" w:w="288"/>
          </w:tcPr>
          <w:p>
            <w:r>
              <w:t>2</w:t>
            </w:r>
          </w:p>
        </w:tc>
        <w:tc>
          <w:tcPr>
            <w:tcW w:type="dxa" w:w="288"/>
          </w:tcPr>
          <w:p>
            <w:r>
              <w:t>5</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no_ci_in_early_window</w:t>
            </w:r>
          </w:p>
        </w:tc>
        <w:tc>
          <w:tcPr>
            <w:tcW w:type="dxa" w:w="288"/>
          </w:tcPr>
          <w:p>
            <w:r/>
          </w:p>
        </w:tc>
        <w:tc>
          <w:tcPr>
            <w:tcW w:type="dxa" w:w="288"/>
          </w:tcPr>
          <w:p>
            <w:r/>
          </w:p>
        </w:tc>
        <w:tc>
          <w:tcPr>
            <w:tcW w:type="dxa" w:w="288"/>
          </w:tcPr>
          <w:p>
            <w:r/>
          </w:p>
        </w:tc>
      </w:tr>
      <w:tr>
        <w:tc>
          <w:tcPr>
            <w:tcW w:type="dxa" w:w="288"/>
          </w:tcPr>
          <w:p>
            <w:r>
              <w:t>Claude_Code</w:t>
            </w:r>
          </w:p>
        </w:tc>
        <w:tc>
          <w:tcPr>
            <w:tcW w:type="dxa" w:w="288"/>
          </w:tcPr>
          <w:p>
            <w:r>
              <w:t>## Summary</w:t>
              <w:br/>
              <w:br/>
              <w:t>This PR enhances the forms plugin with comprehensive test coverage including:</w:t>
              <w:br/>
              <w:t>- Database persistence tests</w:t>
              <w:br/>
              <w:t>- Zod validation tests</w:t>
              <w:br/>
              <w:t>- Transaction safety tests</w:t>
              <w:br/>
              <w:t>- Error handling improvements</w:t>
              <w:br/>
              <w:br/>
              <w:t>## Changes</w:t>
              <w:br/>
              <w:br/>
              <w:t>### 🧪 Test Coverage Enhancements</w:t>
              <w:br/>
              <w:t>- **Database persistence tests** - Tests for graceful handling when database tables are missing and successful persistence when available</w:t>
              <w:br/>
              <w:t>- **Zod validation tests** - Tests for field type validation and proper handling of falsy values (0, false, empty strings)</w:t>
              <w:br/>
              <w:t>- **Transaction safety tests** - Tests for rollback behavior on database errors</w:t>
              <w:br/>
              <w:t>- **Integration test fix** - Updated LLM error handling test to match actual behavior</w:t>
              <w:br/>
              <w:br/>
              <w:t>### 🔧 Implementation Details</w:t>
              <w:br/>
              <w:t>1. **Database Persistence Tests**:</w:t>
              <w:br/>
              <w:t xml:space="preserve">   - Gracefully handles missing database tables</w:t>
              <w:br/>
              <w:t xml:space="preserve">   - Continues to work in-memory when persistence is unavailable</w:t>
              <w:br/>
              <w:t xml:space="preserve">   - Successfully persists forms when database is available</w:t>
              <w:br/>
              <w:br/>
              <w:t>2. **Validation Tests**:</w:t>
              <w:br/>
              <w:t xml:space="preserve">   - Validates field values according to their types (email, number, URL)</w:t>
              <w:br/>
              <w:t xml:space="preserve">   - Properly handles falsy values without treating them as missing</w:t>
              <w:br/>
              <w:br/>
              <w:t>3. **Transaction Safety**:</w:t>
              <w:br/>
              <w:t xml:space="preserve">   - Tests rollback behavior when database operations fail</w:t>
              <w:br/>
              <w:t xml:space="preserve">   - Ensures data integrity during batch operations</w:t>
              <w:br/>
              <w:br/>
              <w:t>## Test Results</w:t>
              <w:br/>
              <w:t>All 52 tests passing across 4 test files:</w:t>
              <w:br/>
              <w:t>- `plugin.test.ts` - 17 tests ✅</w:t>
              <w:br/>
              <w:t>- `forms-service.test.ts` - 23 tests ✅</w:t>
              <w:br/>
              <w:t>- `integration.test.ts` - 12 tests ✅</w:t>
              <w:br/>
              <w:t>- All tests complete in ~2.4s</w:t>
              <w:br/>
              <w:br/>
              <w:t>## Related</w:t>
              <w:br/>
              <w:t>- Builds on work from #5488</w:t>
              <w:br/>
              <w:t>- Addresses test coverage gaps identified during review</w:t>
              <w:br/>
              <w:br/>
              <w:t>🤖 Generated with [Claude Code](https://claude.ai/code)</w:t>
              <w:br/>
              <w:br/>
              <w:t>Co-Authored-By: Claude &lt;noreply@anthropic.com&gt;</w:t>
            </w:r>
          </w:p>
        </w:tc>
        <w:tc>
          <w:tcPr>
            <w:tcW w:type="dxa" w:w="288"/>
          </w:tcPr>
          <w:p>
            <w:r>
              <w:t>2025-07-09T06:44:02Z</w:t>
            </w:r>
          </w:p>
        </w:tc>
        <w:tc>
          <w:tcPr>
            <w:tcW w:type="dxa" w:w="288"/>
          </w:tcPr>
          <w:p>
            <w:r>
              <w:t>2025-07-09 06:43:46+00:00</w:t>
            </w:r>
          </w:p>
        </w:tc>
        <w:tc>
          <w:tcPr>
            <w:tcW w:type="dxa" w:w="288"/>
          </w:tcPr>
          <w:p>
            <w:r>
              <w:t>https://github.com/elizaOS/eliza/pull/5489</w:t>
            </w:r>
          </w:p>
        </w:tc>
        <w:tc>
          <w:tcPr>
            <w:tcW w:type="dxa" w:w="288"/>
          </w:tcPr>
          <w:p>
            <w:r>
              <w:t>3214724259</w:t>
            </w:r>
          </w:p>
        </w:tc>
        <w:tc>
          <w:tcPr>
            <w:tcW w:type="dxa" w:w="288"/>
          </w:tcPr>
          <w:p>
            <w:r>
              <w:t>2025-07-09T06:44:01Z</w:t>
            </w:r>
          </w:p>
        </w:tc>
        <w:tc>
          <w:tcPr>
            <w:tcW w:type="dxa" w:w="288"/>
          </w:tcPr>
          <w:p>
            <w:r>
              <w:t>5489</w:t>
            </w:r>
          </w:p>
        </w:tc>
        <w:tc>
          <w:tcPr>
            <w:tcW w:type="dxa" w:w="288"/>
          </w:tcPr>
          <w:p>
            <w:r>
              <w:t>https://api.github.com/repos/elizaOS/eliza</w:t>
            </w:r>
          </w:p>
        </w:tc>
        <w:tc>
          <w:tcPr>
            <w:tcW w:type="dxa" w:w="288"/>
          </w:tcPr>
          <w:p>
            <w:r>
              <w:t>closed</w:t>
            </w:r>
          </w:p>
        </w:tc>
        <w:tc>
          <w:tcPr>
            <w:tcW w:type="dxa" w:w="288"/>
          </w:tcPr>
          <w:p>
            <w:r>
              <w:t>feat: add comprehensive test coverage for forms plugin</w:t>
            </w:r>
          </w:p>
        </w:tc>
        <w:tc>
          <w:tcPr>
            <w:tcW w:type="dxa" w:w="288"/>
          </w:tcPr>
          <w:p>
            <w:r>
              <w:t>wtfsayo</w:t>
            </w:r>
          </w:p>
        </w:tc>
        <w:tc>
          <w:tcPr>
            <w:tcW w:type="dxa" w:w="288"/>
          </w:tcPr>
          <w:p>
            <w:r>
              <w:t>82053242</w:t>
            </w:r>
          </w:p>
        </w:tc>
        <w:tc>
          <w:tcPr>
            <w:tcW w:type="dxa" w:w="288"/>
          </w:tcPr>
          <w:p>
            <w:r>
              <w:t>agent</w:t>
            </w:r>
          </w:p>
        </w:tc>
        <w:tc>
          <w:tcPr>
            <w:tcW w:type="dxa" w:w="288"/>
          </w:tcPr>
          <w:p>
            <w:r>
              <w:t>True</w:t>
            </w:r>
          </w:p>
        </w:tc>
        <w:tc>
          <w:tcPr>
            <w:tcW w:type="dxa" w:w="288"/>
          </w:tcPr>
          <w:p>
            <w:r>
              <w:t>False</w:t>
            </w:r>
          </w:p>
        </w:tc>
        <w:tc>
          <w:tcPr>
            <w:tcW w:type="dxa" w:w="288"/>
          </w:tcPr>
          <w:p>
            <w:r>
              <w:t>54</w:t>
            </w:r>
          </w:p>
        </w:tc>
        <w:tc>
          <w:tcPr>
            <w:tcW w:type="dxa" w:w="288"/>
          </w:tcPr>
          <w:p>
            <w:r>
              <w:t>1613</w:t>
            </w:r>
          </w:p>
        </w:tc>
        <w:tc>
          <w:tcPr>
            <w:tcW w:type="dxa" w:w="288"/>
          </w:tcPr>
          <w:p>
            <w:r>
              <w:t>2</w:t>
            </w:r>
          </w:p>
        </w:tc>
        <w:tc>
          <w:tcPr>
            <w:tcW w:type="dxa" w:w="288"/>
          </w:tcPr>
          <w:p>
            <w:r>
              <w:t>6</w:t>
            </w:r>
          </w:p>
        </w:tc>
        <w:tc>
          <w:tcPr>
            <w:tcW w:type="dxa" w:w="288"/>
          </w:tcPr>
          <w:p>
            <w:r>
              <w:t>3.0</w:t>
            </w:r>
          </w:p>
        </w:tc>
        <w:tc>
          <w:tcPr>
            <w:tcW w:type="dxa" w:w="288"/>
          </w:tcPr>
          <w:p>
            <w:r>
              <w:t>0.0</w:t>
            </w:r>
          </w:p>
        </w:tc>
        <w:tc>
          <w:tcPr>
            <w:tcW w:type="dxa" w:w="288"/>
          </w:tcPr>
          <w:p>
            <w:r>
              <w:t>1.0</w:t>
            </w:r>
          </w:p>
        </w:tc>
        <w:tc>
          <w:tcPr>
            <w:tcW w:type="dxa" w:w="288"/>
          </w:tcPr>
          <w:p>
            <w:r>
              <w:t>0.0</w:t>
            </w:r>
          </w:p>
        </w:tc>
        <w:tc>
          <w:tcPr>
            <w:tcW w:type="dxa" w:w="288"/>
          </w:tcPr>
          <w:p>
            <w:r>
              <w:t>2.0</w:t>
            </w:r>
          </w:p>
        </w:tc>
        <w:tc>
          <w:tcPr>
            <w:tcW w:type="dxa" w:w="288"/>
          </w:tcPr>
          <w:p>
            <w:r>
              <w:t>0.0</w:t>
            </w:r>
          </w:p>
        </w:tc>
        <w:tc>
          <w:tcPr>
            <w:tcW w:type="dxa" w:w="288"/>
          </w:tcPr>
          <w:p>
            <w:r>
              <w:t>success</w:t>
            </w:r>
          </w:p>
        </w:tc>
        <w:tc>
          <w:tcPr>
            <w:tcW w:type="dxa" w:w="288"/>
          </w:tcPr>
          <w:p>
            <w:r>
              <w:t>0.1</w:t>
            </w:r>
          </w:p>
        </w:tc>
        <w:tc>
          <w:tcPr>
            <w:tcW w:type="dxa" w:w="288"/>
          </w:tcPr>
          <w:p>
            <w:r>
              <w:t>61.0</w:t>
            </w:r>
          </w:p>
        </w:tc>
        <w:tc>
          <w:tcPr>
            <w:tcW w:type="dxa" w:w="288"/>
          </w:tcPr>
          <w:p>
            <w:r>
              <w:t>9.0</w:t>
            </w:r>
          </w:p>
        </w:tc>
      </w:tr>
      <w:tr>
        <w:tc>
          <w:tcPr>
            <w:tcW w:type="dxa" w:w="288"/>
          </w:tcPr>
          <w:p>
            <w:r>
              <w:t>Claude_Code</w:t>
            </w:r>
          </w:p>
        </w:tc>
        <w:tc>
          <w:tcPr>
            <w:tcW w:type="dxa" w:w="288"/>
          </w:tcPr>
          <w:p>
            <w:r>
              <w:t>### **User description**</w:t>
              <w:br/>
              <w:br/>
              <w:t xml:space="preserve">Resolves #1529 </w:t>
              <w:br/>
              <w:br/>
              <w:br/>
              <w:br/>
              <w:t>## Summary</w:t>
              <w:br/>
              <w:br/>
              <w:br/>
              <w:br/>
              <w:t>This is a comprehensive architectural refactor spanning **43 days** (June 2 - July 15, 2025) that fundamentally transforms OneTime Secret's configuration architecture and introduces a modern template system. The work represents a complete overhaul of how the application manages configuration, initializes services, and renders templates.</w:t>
              <w:br/>
              <w:br/>
              <w:br/>
              <w:br/>
              <w:t xml:space="preserve">**Development Period**: June 2, 2025 - July 15, 2025 (43 days)  </w:t>
              <w:br/>
              <w:br/>
              <w:t>**Scope**: 750+ commits, ~488 files changed, 26,939 insertions(+), 13,862 deletions(-)</w:t>
              <w:br/>
              <w:br/>
              <w:br/>
              <w:br/>
              <w:t>## Major Changes</w:t>
              <w:br/>
              <w:br/>
              <w:br/>
              <w:br/>
              <w:t>### 🔧 A Revolution in Configuration System Architecture</w:t>
              <w:br/>
              <w:br/>
              <w:br/>
              <w:br/>
              <w:t>The first ~500 commits (representing 2/3 of the total work) focused on an architectural overhaul of the configuration system:</w:t>
              <w:br/>
              <w:br/>
              <w:br/>
              <w:br/>
              <w:t>#### **New Configuration Pipeline**</w:t>
              <w:br/>
              <w:br/>
              <w:t>- **Zod-based Schema Validation**: Replaced ad-hoc configuration validation with comprehensive Zod v4 schemas</w:t>
              <w:br/>
              <w:br/>
              <w:t>- **Static vs Runtime Configuration**: Clear separation between immutable boot-time config and dynamic runtime settings</w:t>
              <w:br/>
              <w:br/>
              <w:t>- **Configuration Merging**: Sophisticated merge strategy combining static defaults, environment-specific configs, and runtime overrides</w:t>
              <w:br/>
              <w:br/>
              <w:t>- **JSON Schema Generation**: Automatic schema generation for documentation and validation</w:t>
              <w:br/>
              <w:br/>
              <w:br/>
              <w:br/>
              <w:t>#### **Service Provider Architecture**</w:t>
              <w:br/>
              <w:br/>
              <w:t>- **Centralized Service Registry**: New `ServiceRegistry` for managing application services lifecycle</w:t>
              <w:br/>
              <w:br/>
              <w:t>- **Provider Pattern**: Standardized service initialization using provider classes</w:t>
              <w:br/>
              <w:br/>
              <w:t>- **Dependency Management**: Proper service dependency resolution and initialization order</w:t>
              <w:br/>
              <w:br/>
              <w:t>- **Health Checks**: Built-in readiness and health check infrastructure</w:t>
              <w:br/>
              <w:br/>
              <w:br/>
              <w:br/>
              <w:t>#### **Configuration Loading Pipeline**</w:t>
              <w:br/>
              <w:br/>
              <w:t>- **Multi-stage Loading**: Static config → Environment config → Runtime config merge</w:t>
              <w:br/>
              <w:br/>
              <w:t>- **Schema Validation**: Every configuration stage validated against Zod schemas</w:t>
              <w:br/>
              <w:br/>
              <w:t>- **Migration Support**: Automatic migration from legacy configuration formats</w:t>
              <w:br/>
              <w:br/>
              <w:t>- **Error Handling**: Comprehensive error reporting for configuration issues</w:t>
              <w:br/>
              <w:br/>
              <w:br/>
              <w:br/>
              <w:t>#### **Boot Process Redesign**</w:t>
              <w:br/>
              <w:br/>
              <w:t>- **Init.d Style Scripts**: Modular initialization scripts in `etc/init.d/`</w:t>
              <w:br/>
              <w:br/>
              <w:t>- **Phased Initialization**: Replaced monolithic boot with phases: configure → connect → initialize → ready</w:t>
              <w:br/>
              <w:br/>
              <w:t>- **State Management**: Proper application state tracking throughout boot process</w:t>
              <w:br/>
              <w:br/>
              <w:t>- **Legacy Compatibility**: Maintained backward compatibility during transition</w:t>
              <w:br/>
              <w:br/>
              <w:br/>
              <w:br/>
              <w:t>### 🎨 RSFC (Ruby Single File Components) Template System</w:t>
              <w:br/>
              <w:br/>
              <w:br/>
              <w:br/>
              <w:t>The latter portion of commits introduced a modern template system:</w:t>
              <w:br/>
              <w:br/>
              <w:br/>
              <w:br/>
              <w:t>- **Rhales Integration**: Integrated Rhales gem (v0.4.0) for template processing. Replaces templates with Ruby Single File Components (.rue files)</w:t>
              <w:br/>
              <w:br/>
              <w:t>- **Enhanced Views**: New `StandardView` class with declarative template configuration</w:t>
              <w:br/>
              <w:br/>
              <w:t>- **UI Context**: Extracted business logic from the BaseView into `Manifold::UIContext` for better separation of concerns.</w:t>
              <w:br/>
              <w:br/>
              <w:br/>
              <w:br/>
              <w:t>### 📁 Comprehensive Directory Restructuring</w:t>
              <w:br/>
              <w:br/>
              <w:br/>
              <w:br/>
              <w:t>- **Service Organization**: Moved from `services/frontend` to `services/ui`</w:t>
              <w:br/>
              <w:br/>
              <w:t>- **Test Co-location**: Migrated tests to be adjacent to source files</w:t>
              <w:br/>
              <w:br/>
              <w:t>- **Configuration Structure**: Organized config files in `etc/` with proper schema validation</w:t>
              <w:br/>
              <w:br/>
              <w:t>- **Namespace Cleanup**: Consistent namespace organization across the codebase</w:t>
              <w:br/>
              <w:br/>
              <w:br/>
              <w:br/>
              <w:t>### 🔄 API &amp; Model Modernization</w:t>
              <w:br/>
              <w:br/>
              <w:br/>
              <w:br/>
              <w:t xml:space="preserve">- **Unified Configuration Access**: All services use `ConfigProxy` for configuration access, that abstracts away where the config is loaded from. This is still more complicated than it needs to be so it might be replaced. </w:t>
              <w:br/>
              <w:br/>
              <w:t>- **String Key Standardization**: Eliminated symbol-based configuration keys for consistency</w:t>
              <w:br/>
              <w:br/>
              <w:t>- **Enhanced Models**: Updated Customer, Metadata, and other models for new architecture</w:t>
              <w:br/>
              <w:br/>
              <w:t>- **Rate Limiting**: Improved rate limiting with proper configuration integration</w:t>
              <w:br/>
              <w:br/>
              <w:br/>
              <w:br/>
              <w:t>## Configuration System Details</w:t>
              <w:br/>
              <w:br/>
              <w:br/>
              <w:br/>
              <w:t>### Schema-Driven Configuration</w:t>
              <w:br/>
              <w:br/>
              <w:t>```yaml</w:t>
              <w:br/>
              <w:br/>
              <w:t># Static Configuration (etc/config.yaml)</w:t>
              <w:br/>
              <w:br/>
              <w:t>site:</w:t>
              <w:br/>
              <w:br/>
              <w:t xml:space="preserve">  host: "localhost"</w:t>
              <w:br/>
              <w:br/>
              <w:t xml:space="preserve">  port: 7143</w:t>
              <w:br/>
              <w:br/>
              <w:t xml:space="preserve">  </w:t>
              <w:br/>
              <w:br/>
              <w:t># Mutable Configuration (loaded from Redis)</w:t>
              <w:br/>
              <w:br/>
              <w:t>ui:</w:t>
              <w:br/>
              <w:br/>
              <w:t xml:space="preserve">  theme: "default"</w:t>
              <w:br/>
              <w:br/>
              <w:t xml:space="preserve">  features:</w:t>
              <w:br/>
              <w:br/>
              <w:t xml:space="preserve">    dark_mode: false</w:t>
              <w:br/>
              <w:br/>
              <w:t>```</w:t>
              <w:br/>
              <w:br/>
              <w:br/>
              <w:br/>
              <w:t>### Service Provider Example</w:t>
              <w:br/>
              <w:br/>
              <w:t>```ruby</w:t>
              <w:br/>
              <w:br/>
              <w:t>class DatabaseProvider &lt; ServiceProvider</w:t>
              <w:br/>
              <w:br/>
              <w:t xml:space="preserve">  def initialize</w:t>
              <w:br/>
              <w:br/>
              <w:t xml:space="preserve">    @ready = false</w:t>
              <w:br/>
              <w:br/>
              <w:t xml:space="preserve">  end</w:t>
              <w:br/>
              <w:br/>
              <w:t xml:space="preserve">  </w:t>
              <w:br/>
              <w:br/>
              <w:t xml:space="preserve">  def start\!</w:t>
              <w:br/>
              <w:br/>
              <w:t xml:space="preserve">    connect_database</w:t>
              <w:br/>
              <w:br/>
              <w:t xml:space="preserve">    @ready = true</w:t>
              <w:br/>
              <w:br/>
              <w:t xml:space="preserve">  end</w:t>
              <w:br/>
              <w:br/>
              <w:t xml:space="preserve">  </w:t>
              <w:br/>
              <w:br/>
              <w:t xml:space="preserve">  def ready?</w:t>
              <w:br/>
              <w:br/>
              <w:t xml:space="preserve">    @ready</w:t>
              <w:br/>
              <w:br/>
              <w:t xml:space="preserve">  end</w:t>
              <w:br/>
              <w:br/>
              <w:t>end</w:t>
              <w:br/>
              <w:br/>
              <w:t>```</w:t>
              <w:br/>
              <w:br/>
              <w:br/>
              <w:br/>
              <w:t>### Configuration Migration</w:t>
              <w:br/>
              <w:br/>
              <w:t>- **Legacy Format Support**: Automatic detection and migration from old config formats</w:t>
              <w:br/>
              <w:br/>
              <w:t>- **Validation Pipeline**: Multi-step validation ensuring configuration integrity</w:t>
              <w:br/>
              <w:br/>
              <w:t>- **Error Recovery**: Graceful handling of configuration errors with helpful diagnostics</w:t>
              <w:br/>
              <w:br/>
              <w:br/>
              <w:br/>
              <w:t>## Known Issues &amp; Current Status</w:t>
              <w:br/>
              <w:br/>
              <w:br/>
              <w:br/>
              <w:t xml:space="preserve">⚠️ **Test Infrastructure**: RSpec loading issues from directory restructuring need resolution  </w:t>
              <w:br/>
              <w:br/>
              <w:t xml:space="preserve">⚠️ **Service Verification**: Some service provider initialization needs completion  </w:t>
              <w:br/>
              <w:br/>
              <w:t>⚠️ **Configuration TODOs**: Several configuration error handling improvements pending</w:t>
              <w:br/>
              <w:br/>
              <w:br/>
              <w:br/>
              <w:t>## Technical Impact</w:t>
              <w:br/>
              <w:br/>
              <w:br/>
              <w:br/>
              <w:t>This refactor addresses fundamental technical debt while introducing modern architectural patterns:</w:t>
              <w:br/>
              <w:br/>
              <w:br/>
              <w:br/>
              <w:t>- **Scalability**: Configuration system now scales with application complexity</w:t>
              <w:br/>
              <w:br/>
              <w:t>- **Maintainability**: Clear separation of concerns and standardized patterns</w:t>
              <w:br/>
              <w:br/>
              <w:t>- **Reliability**: Comprehensive validation and error handling</w:t>
              <w:br/>
              <w:br/>
              <w:t>- **Performance**: Optimized service initialization and configuration access</w:t>
              <w:br/>
              <w:br/>
              <w:t>- **Developer Experience**: Better tooling, validation, and debugging capabilities</w:t>
              <w:br/>
              <w:br/>
              <w:br/>
              <w:br/>
              <w:t>## Migration Strategy</w:t>
              <w:br/>
              <w:br/>
              <w:br/>
              <w:br/>
              <w:t>The changes maintain backward compatibility while providing migration paths:</w:t>
              <w:br/>
              <w:br/>
              <w:br/>
              <w:br/>
              <w:t>1. **Automatic Migration**: Legacy configurations automatically migrated on first boot</w:t>
              <w:br/>
              <w:br/>
              <w:t>2. **Gradual Rollout**: New systems operate alongside legacy during transition</w:t>
              <w:br/>
              <w:br/>
              <w:t>3. **Validation**: Comprehensive validation ensures no configuration is lost</w:t>
              <w:br/>
              <w:br/>
              <w:t>4. **Documentation**: Updated documentation reflects new configuration structure</w:t>
              <w:br/>
              <w:br/>
              <w:br/>
              <w:br/>
              <w:t>## Next Steps</w:t>
              <w:br/>
              <w:br/>
              <w:br/>
              <w:br/>
              <w:t>1. **Test Infrastructure**: Resolve RSpec loading issues from directory restructuring</w:t>
              <w:br/>
              <w:br/>
              <w:t>2. **Service Completion**: Complete remaining service provider implementations</w:t>
              <w:br/>
              <w:br/>
              <w:t>3. **Configuration Polish**: Address remaining TODOs in configuration system</w:t>
              <w:br/>
              <w:br/>
              <w:t>4. **Performance Validation**: Ensure new architecture meets performance requirements</w:t>
              <w:br/>
              <w:br/>
              <w:t>5. **Documentation**: Update all configuration documentation for new system</w:t>
              <w:br/>
              <w:br/>
              <w:br/>
              <w:br/>
              <w:t>This refactor represents a foundational investment in OneTime Secret's architecture, providing a robust foundation for future development while maintaining operational stability.</w:t>
              <w:br/>
              <w:br/>
              <w:br/>
              <w:br/>
              <w:t>---</w:t>
              <w:br/>
              <w:br/>
              <w:br/>
              <w:br/>
              <w:t>🤖 Generated with [Claude Code](https://claude.ai/code)</w:t>
              <w:br/>
              <w:br/>
              <w:br/>
              <w:br/>
              <w:t>Co-Authored-By: Claude &lt;noreply@anthropic.com&gt;</w:t>
              <w:br/>
              <w:br/>
              <w:br/>
              <w:br/>
              <w:br/>
              <w:br/>
              <w:t>___</w:t>
              <w:br/>
              <w:br/>
              <w:br/>
              <w:br/>
              <w:t>### **PR Type**</w:t>
              <w:br/>
              <w:br/>
              <w:t>Enhancement, Tests</w:t>
              <w:br/>
              <w:br/>
              <w:br/>
              <w:br/>
              <w:br/>
              <w:br/>
              <w:t>___</w:t>
              <w:br/>
              <w:br/>
              <w:br/>
              <w:br/>
              <w:t>### **Description**</w:t>
              <w:br/>
              <w:br/>
              <w:t>• **Revolutionary Configuration System Architecture**: Complete overhaul of configuration management with Zod-based schema validation, static vs runtime configuration separation, and sophisticated merge strategies</w:t>
              <w:br/>
              <w:br/>
              <w:t>• **Service Provider Architecture**: New centralized service registry with provider pattern, dependency management, and health check infrastructure</w:t>
              <w:br/>
              <w:br/>
              <w:t>• **Modular Initialization System**: Replaced monolithic boot process with phased initialization using init.d style scripts</w:t>
              <w:br/>
              <w:br/>
              <w:t>• **Template System Integration**: New UIContext service for template variable generation and business logic with RSFC integration</w:t>
              <w:br/>
              <w:br/>
              <w:t>• **Comprehensive Test Coverage**: Added 2000+ lines of tests covering configuration utilities, time extensions, deep utilities, and system integration</w:t>
              <w:br/>
              <w:br/>
              <w:t>• **Code Modernization**: Updated configuration access patterns from symbol-based to string-based keys across all applications</w:t>
              <w:br/>
              <w:br/>
              <w:t>• **Migration Infrastructure**: Added configuration separation migration with YAML transformation and comment preservation</w:t>
              <w:br/>
              <w:br/>
              <w:t>• **Utility Methods Expansion**: Enhanced Utils module with secure ID generation, deep merge/freeze/clone operations, and helper methods</w:t>
              <w:br/>
              <w:br/>
              <w:t>• **Model Refactoring**: Major updates to Customer, Secret, Session models with improved error handling and formatting</w:t>
              <w:br/>
              <w:br/>
              <w:t>• **Legacy System Cleanup**: Removed old configuration system, initializers, and Core module in favor of new Manifold architecture</w:t>
              <w:br/>
              <w:br/>
              <w:br/>
              <w:br/>
              <w:br/>
              <w:br/>
              <w:t>___</w:t>
              <w:br/>
              <w:br/>
              <w:br/>
              <w:br/>
              <w:t>### **Changes diagram**</w:t>
              <w:br/>
              <w:br/>
              <w:br/>
              <w:br/>
              <w:t>```mermaid</w:t>
              <w:br/>
              <w:br/>
              <w:t>flowchart LR</w:t>
              <w:br/>
              <w:br/>
              <w:t xml:space="preserve">  A["Legacy Config System"] --&gt; B["New Configurator"]</w:t>
              <w:br/>
              <w:br/>
              <w:t xml:space="preserve">  B --&gt; C["Zod Schema Validation"]</w:t>
              <w:br/>
              <w:br/>
              <w:t xml:space="preserve">  B --&gt; D["Static/Runtime Separation"]</w:t>
              <w:br/>
              <w:br/>
              <w:t xml:space="preserve">  E["Old Initializers"] --&gt; F["Init.d Scripts"]</w:t>
              <w:br/>
              <w:br/>
              <w:t xml:space="preserve">  F --&gt; G["Service Registry"]</w:t>
              <w:br/>
              <w:br/>
              <w:t xml:space="preserve">  G --&gt; H["Provider Pattern"]</w:t>
              <w:br/>
              <w:br/>
              <w:t xml:space="preserve">  I["Core Module"] --&gt; J["Manifold Module"]</w:t>
              <w:br/>
              <w:br/>
              <w:t xml:space="preserve">  J --&gt; K["UIContext Service"]</w:t>
              <w:br/>
              <w:br/>
              <w:t xml:space="preserve">  K --&gt; L["RSFC Integration"]</w:t>
              <w:br/>
              <w:br/>
              <w:t xml:space="preserve">  M["Symbol Keys"] --&gt; N["String Keys"]</w:t>
              <w:br/>
              <w:br/>
              <w:t xml:space="preserve">  O["Monolithic Boot"] --&gt; P["Phased Initialization"]</w:t>
              <w:br/>
              <w:br/>
              <w:t>```</w:t>
              <w:br/>
              <w:br/>
              <w:br/>
              <w:br/>
              <w:br/>
              <w:br/>
              <w:t>___</w:t>
              <w:br/>
              <w:br/>
              <w:br/>
              <w:br/>
              <w:br/>
              <w:br/>
              <w:br/>
              <w:br/>
              <w:t>### **Changes walkthrough** 📝</w:t>
              <w:br/>
              <w:br/>
              <w:t>&lt;table&gt;&lt;thead&gt;&lt;tr&gt;&lt;th&gt;&lt;/th&gt;&lt;th align="left"&gt;Relevant files&lt;/th&gt;&lt;/tr&gt;&lt;/thead&gt;&lt;tbody&gt;&lt;tr&gt;&lt;td&gt;&lt;strong&gt;Tests&lt;/strong&gt;&lt;/td&gt;&lt;td&gt;&lt;details&gt;&lt;summary&gt;9 files&lt;/summary&gt;&lt;table&gt;</w:t>
              <w:br/>
              <w:br/>
              <w:t>&lt;tr&gt;</w:t>
              <w:br/>
              <w:br/>
              <w:t xml:space="preserve">  &lt;td&gt;</w:t>
              <w:br/>
              <w:br/>
              <w:t xml:space="preserve">    &lt;details&gt;</w:t>
              <w:br/>
              <w:br/>
              <w:t xml:space="preserve">      &lt;summary&gt;&lt;strong&gt;time_extensions_spec.rb&lt;/strong&gt;&lt;dd&gt;&lt;code&gt;Complete test suite for time extension refinements&lt;/code&gt;&amp;nbsp; &amp;nbsp; &amp;nbsp; &amp;nbsp; &amp;nbsp; &amp;nbsp; &amp;nbsp; &lt;/dd&gt;&lt;/summary&gt;</w:t>
              <w:br/>
              <w:br/>
              <w:t>&lt;hr&gt;</w:t>
              <w:br/>
              <w:br/>
              <w:br/>
              <w:br/>
              <w:t>spec/unit/onetime/refinements/time_extensions_spec.rb</w:t>
              <w:br/>
              <w:br/>
              <w:br/>
              <w:br/>
              <w:t>• Comprehensive test suite for time extension refinements with 797 &lt;br&gt;lines of tests&lt;br&gt; • Tests cover numeric time conversions, age &lt;br&gt;calculations, temporal comparisons, and humanization&lt;br&gt; • Includes edge &lt;br&gt;cases, thread safety, and error handling scenarios&lt;br&gt; • Tests demonstrate &lt;br&gt;bugs in months_old and years_old methods that return seconds instead &lt;br&gt;of proper units</w:t>
              <w:br/>
              <w:br/>
              <w:br/>
              <w:br/>
              <w:br/>
              <w:br/>
              <w:t>&lt;/details&gt;</w:t>
              <w:br/>
              <w:br/>
              <w:br/>
              <w:br/>
              <w:br/>
              <w:br/>
              <w:t xml:space="preserve">  &lt;/td&gt;</w:t>
              <w:br/>
              <w:br/>
              <w:t xml:space="preserve">  &lt;td&gt;&lt;a href="https://github.com/onetimesecret/onetimesecret/pull/1538/files#diff-150178d32b646f0c0c7377f42e9fc9b1681c50e4c528684f58bce68929aa109f"&gt;+797/-0&lt;/a&gt;&amp;nbsp; &lt;/td&gt;</w:t>
              <w:br/>
              <w:br/>
              <w:br/>
              <w:br/>
              <w:t>&lt;/tr&gt;</w:t>
              <w:br/>
              <w:br/>
              <w:br/>
              <w:br/>
              <w:t>&lt;tr&gt;</w:t>
              <w:br/>
              <w:br/>
              <w:t xml:space="preserve">  &lt;td&gt;</w:t>
              <w:br/>
              <w:br/>
              <w:t xml:space="preserve">    &lt;details&gt;</w:t>
              <w:br/>
              <w:br/>
              <w:t xml:space="preserve">      &lt;summary&gt;&lt;strong&gt;then_with_diff_spec.rb&lt;/strong&gt;&lt;dd&gt;&lt;code&gt;Test suite for transformation tracking refinement&lt;/code&gt;&amp;nbsp; &amp;nbsp; &amp;nbsp; &amp;nbsp; &amp;nbsp; &amp;nbsp; &amp;nbsp; &amp;nbsp; &lt;/dd&gt;&lt;/summary&gt;</w:t>
              <w:br/>
              <w:br/>
              <w:t>&lt;hr&gt;</w:t>
              <w:br/>
              <w:br/>
              <w:br/>
              <w:br/>
              <w:t>spec/unit/onetime/refinements/then_with_diff_spec.rb</w:t>
              <w:br/>
              <w:br/>
              <w:br/>
              <w:br/>
              <w:t>• New test suite for &lt;code&gt;ThenWithDiff&lt;/code&gt; refinement with 523 lines covering &lt;br&gt;transformation tracking&lt;br&gt; • Tests basic functionality, cleanup, thread &lt;br&gt;safety, and edge cases&lt;br&gt; • Includes detailed diff verification and &lt;br&gt;concurrent access testing&lt;br&gt; • Comprehensive error handling and &lt;br&gt;configuration verification tests</w:t>
              <w:br/>
              <w:br/>
              <w:br/>
              <w:br/>
              <w:br/>
              <w:br/>
              <w:t>&lt;/details&gt;</w:t>
              <w:br/>
              <w:br/>
              <w:br/>
              <w:br/>
              <w:br/>
              <w:br/>
              <w:t xml:space="preserve">  &lt;/td&gt;</w:t>
              <w:br/>
              <w:br/>
              <w:t xml:space="preserve">  &lt;td&gt;&lt;a href="https://github.com/onetimesecret/onetimesecret/pull/1538/files#diff-c37bebd2125bdb9c044989269d8e952814254c0f2e1db5268c0d1a2d8677b7af"&gt;+523/-0&lt;/a&gt;&amp;nbsp; &lt;/td&gt;</w:t>
              <w:br/>
              <w:br/>
              <w:br/>
              <w:br/>
              <w:t>&lt;/tr&gt;</w:t>
              <w:br/>
              <w:br/>
              <w:br/>
              <w:br/>
              <w:t>&lt;tr&gt;</w:t>
              <w:br/>
              <w:br/>
              <w:t xml:space="preserve">  &lt;td&gt;</w:t>
              <w:br/>
              <w:br/>
              <w:t xml:space="preserve">    &lt;details&gt;</w:t>
              <w:br/>
              <w:br/>
              <w:t xml:space="preserve">      &lt;summary&gt;&lt;strong&gt;utils_spec.rb&lt;/strong&gt;&lt;dd&gt;&lt;code&gt;Configuration utilities test suite&lt;/code&gt;&amp;nbsp; &amp;nbsp; &amp;nbsp; &amp;nbsp; &amp;nbsp; &amp;nbsp; &amp;nbsp; &amp;nbsp; &amp;nbsp; &amp;nbsp; &amp;nbsp; &amp;nbsp; &amp;nbsp; &amp;nbsp; &amp;nbsp; &amp;nbsp; &amp;nbsp; &amp;nbsp; &amp;nbsp; &amp;nbsp; &amp;nbsp; &amp;nbsp; &amp;nbsp; &lt;/dd&gt;&lt;/summary&gt;</w:t>
              <w:br/>
              <w:br/>
              <w:t>&lt;hr&gt;</w:t>
              <w:br/>
              <w:br/>
              <w:br/>
              <w:br/>
              <w:t>spec/unit/onetime/configurator/utils_spec.rb</w:t>
              <w:br/>
              <w:br/>
              <w:br/>
              <w:br/>
              <w:t>• New comprehensive test suite for configuration utilities with 647 &lt;br&gt;lines&lt;br&gt; • Tests schema validation, error formatting, path extraction, &lt;br&gt;and key mapping&lt;br&gt; • Includes security tests for frozen constants and &lt;br&gt;integration tests with JSONSchemer&lt;br&gt; • Covers edge cases, multiple &lt;br&gt;validation errors, and immutability concerns</w:t>
              <w:br/>
              <w:br/>
              <w:br/>
              <w:br/>
              <w:br/>
              <w:br/>
              <w:t>&lt;/details&gt;</w:t>
              <w:br/>
              <w:br/>
              <w:br/>
              <w:br/>
              <w:br/>
              <w:br/>
              <w:t xml:space="preserve">  &lt;/td&gt;</w:t>
              <w:br/>
              <w:br/>
              <w:t xml:space="preserve">  &lt;td&gt;&lt;a href="https://github.com/onetimesecret/onetimesecret/pull/1538/files#diff-6512d0b817a019a8e98bd5ffea681af01f420bd4961d2eb1dba46320de1eca95"&gt;+647/-0&lt;/a&gt;&amp;nbsp; &lt;/td&gt;</w:t>
              <w:br/>
              <w:br/>
              <w:br/>
              <w:br/>
              <w:t>&lt;/tr&gt;</w:t>
              <w:br/>
              <w:br/>
              <w:br/>
              <w:br/>
              <w:t>&lt;tr&gt;</w:t>
              <w:br/>
              <w:br/>
              <w:t xml:space="preserve">  &lt;td&gt;</w:t>
              <w:br/>
              <w:br/>
              <w:t xml:space="preserve">    &lt;details&gt;</w:t>
              <w:br/>
              <w:br/>
              <w:t xml:space="preserve">      &lt;summary&gt;&lt;strong&gt;load_spec.rb&lt;/strong&gt;&lt;dd&gt;&lt;code&gt;Complete test suite for configuration loading system&lt;/code&gt;&amp;nbsp; &amp;nbsp; &amp;nbsp; &amp;nbsp; &amp;nbsp; &lt;/dd&gt;&lt;/summary&gt;</w:t>
              <w:br/>
              <w:br/>
              <w:t>&lt;hr&gt;</w:t>
              <w:br/>
              <w:br/>
              <w:br/>
              <w:br/>
              <w:t>spec/unit/onetime/configurator/load_spec.rb</w:t>
              <w:br/>
              <w:br/>
              <w:br/>
              <w:br/>
              <w:t>• Added comprehensive test suite for &lt;code&gt;Onetime::Configurator&lt;/code&gt; class&lt;br&gt; • &lt;br&gt;Tests cover configuration loading, ERB template processing, schema &lt;br&gt;validation, and error handling&lt;br&gt; • Includes integration tests for &lt;br&gt;configuration flow and JSON serialization&lt;br&gt; • Tests both successful and &lt;br&gt;failure scenarios with detailed debugging output</w:t>
              <w:br/>
              <w:br/>
              <w:br/>
              <w:br/>
              <w:br/>
              <w:br/>
              <w:t>&lt;/details&gt;</w:t>
              <w:br/>
              <w:br/>
              <w:br/>
              <w:br/>
              <w:br/>
              <w:br/>
              <w:t xml:space="preserve">  &lt;/td&gt;</w:t>
              <w:br/>
              <w:br/>
              <w:t xml:space="preserve">  &lt;td&gt;&lt;a href="https://github.com/onetimesecret/onetimesecret/pull/1538/files#diff-91ef5f4811efd40db49f2df7762c7cb5d5326f9c38cc278ba313da9e5cc2a207"&gt;+529/-0&lt;/a&gt;&amp;nbsp; &lt;/td&gt;</w:t>
              <w:br/>
              <w:br/>
              <w:br/>
              <w:br/>
              <w:t>&lt;/tr&gt;</w:t>
              <w:br/>
              <w:br/>
              <w:br/>
              <w:br/>
              <w:t>&lt;tr&gt;</w:t>
              <w:br/>
              <w:br/>
              <w:t xml:space="preserve">  &lt;td&gt;</w:t>
              <w:br/>
              <w:br/>
              <w:t xml:space="preserve">    &lt;details&gt;</w:t>
              <w:br/>
              <w:br/>
              <w:t xml:space="preserve">      &lt;summary&gt;&lt;strong&gt;configuration_manifold_spec.rb&lt;/strong&gt;&lt;dd&gt;&lt;code&gt;Configuration to frontend integration test suite&lt;/code&gt;&amp;nbsp; &amp;nbsp; &amp;nbsp; &amp;nbsp; &amp;nbsp; &amp;nbsp; &amp;nbsp; &amp;nbsp; &amp;nbsp; &lt;/dd&gt;&lt;/summary&gt;</w:t>
              <w:br/>
              <w:br/>
              <w:t>&lt;hr&gt;</w:t>
              <w:br/>
              <w:br/>
              <w:br/>
              <w:br/>
              <w:t>spec/unit/configuration_manifold_spec.rb</w:t>
              <w:br/>
              <w:br/>
              <w:br/>
              <w:br/>
              <w:t>• Added integration tests for configuration-to-frontend data flow&lt;br&gt; • &lt;br&gt;Tests configuration transformation to UI context format&lt;br&gt; • Validates &lt;br&gt;authentication states, feature flags, and JSON serialization&lt;br&gt; • Ensures &lt;br&gt;sensitive data is not exposed to frontend</w:t>
              <w:br/>
              <w:br/>
              <w:br/>
              <w:br/>
              <w:br/>
              <w:br/>
              <w:t>&lt;/details&gt;</w:t>
              <w:br/>
              <w:br/>
              <w:br/>
              <w:br/>
              <w:br/>
              <w:br/>
              <w:t xml:space="preserve">  &lt;/td&gt;</w:t>
              <w:br/>
              <w:br/>
              <w:t xml:space="preserve">  &lt;td&gt;&lt;a href="https://github.com/onetimesecret/onetimesecret/pull/1538/files#diff-e7fa88859f4fbc40146cb74e4f158c390ac93405a0a91b4a0c606f6565f60d42"&gt;+438/-0&lt;/a&gt;&amp;nbsp; &lt;/td&gt;</w:t>
              <w:br/>
              <w:br/>
              <w:br/>
              <w:br/>
              <w:t>&lt;/tr&gt;</w:t>
              <w:br/>
              <w:br/>
              <w:br/>
              <w:br/>
              <w:t>&lt;tr&gt;</w:t>
              <w:br/>
              <w:br/>
              <w:t xml:space="preserve">  &lt;td&gt;</w:t>
              <w:br/>
              <w:br/>
              <w:t xml:space="preserve">    &lt;details&gt;</w:t>
              <w:br/>
              <w:br/>
              <w:t xml:space="preserve">      &lt;summary&gt;&lt;strong&gt;puma_multi_process_spec.rb&lt;/strong&gt;&lt;dd&gt;&lt;code&gt;Puma multi-process integration test suite&lt;/code&gt;&amp;nbsp; &amp;nbsp; &amp;nbsp; &amp;nbsp; &amp;nbsp; &amp;nbsp; &amp;nbsp; &amp;nbsp; &amp;nbsp; &amp;nbsp; &amp;nbsp; &amp;nbsp; &amp;nbsp; &amp;nbsp; &amp;nbsp; &amp;nbsp; &lt;/dd&gt;&lt;/summary&gt;</w:t>
              <w:br/>
              <w:br/>
              <w:t>&lt;hr&gt;</w:t>
              <w:br/>
              <w:br/>
              <w:br/>
              <w:br/>
              <w:t>spec/unit/puma_multi_process_spec.rb</w:t>
              <w:br/>
              <w:br/>
              <w:br/>
              <w:br/>
              <w:t>• Added integration test for Puma multi-process environment&lt;br&gt; • Tests &lt;br&gt;&lt;code&gt;OT.instance&lt;/code&gt; uniqueness across worker processes&lt;br&gt; • Validates &lt;br&gt;process-level identification and consistency&lt;br&gt; • Includes server &lt;br&gt;startup, health checks, and cleanup procedures</w:t>
              <w:br/>
              <w:br/>
              <w:br/>
              <w:br/>
              <w:br/>
              <w:br/>
              <w:t>&lt;/details&gt;</w:t>
              <w:br/>
              <w:br/>
              <w:br/>
              <w:br/>
              <w:br/>
              <w:br/>
              <w:t xml:space="preserve">  &lt;/td&gt;</w:t>
              <w:br/>
              <w:br/>
              <w:t xml:space="preserve">  &lt;td&gt;&lt;a href="https://github.com/onetimesecret/onetimesecret/pull/1538/files#diff-5dd64ef7ec66a0612e1557d2df43b2f23bbfe32902f45de3ab5535a17feaa064"&gt;+270/-0&lt;/a&gt;&amp;nbsp; &lt;/td&gt;</w:t>
              <w:br/>
              <w:br/>
              <w:br/>
              <w:br/>
              <w:t>&lt;/tr&gt;</w:t>
              <w:br/>
              <w:br/>
              <w:br/>
              <w:br/>
              <w:t>&lt;tr&gt;</w:t>
              <w:br/>
              <w:br/>
              <w:t xml:space="preserve">  &lt;td&gt;</w:t>
              <w:br/>
              <w:br/>
              <w:t xml:space="preserve">    &lt;details&gt;</w:t>
              <w:br/>
              <w:br/>
              <w:t xml:space="preserve">      &lt;summary&gt;&lt;strong&gt;deep_clone_spec.rb&lt;/strong&gt;&lt;dd&gt;&lt;code&gt;Add comprehensive test suite for deep_clone utility method&lt;/code&gt;&lt;/dd&gt;&lt;/summary&gt;</w:t>
              <w:br/>
              <w:br/>
              <w:t>&lt;hr&gt;</w:t>
              <w:br/>
              <w:br/>
              <w:br/>
              <w:br/>
              <w:t>spec/unit/onetime/utils/deep_clone_spec.rb</w:t>
              <w:br/>
              <w:br/>
              <w:br/>
              <w:br/>
              <w:t>• Added comprehensive test suite for &lt;code&gt;deep_clone&lt;/code&gt; utility method with &lt;br&gt;445 lines of tests&lt;br&gt; • Tests cover simple objects, nested hashes/arrays, &lt;br&gt;symbol keys, error handling, and edge cases&lt;br&gt; • Includes real-world &lt;br&gt;configuration scenarios demonstrating prevention of mutation &lt;br&gt;propagation&lt;br&gt; • Tests performance considerations and validates YAML &lt;br&gt;serialization error handling</w:t>
              <w:br/>
              <w:br/>
              <w:br/>
              <w:br/>
              <w:br/>
              <w:br/>
              <w:t>&lt;/details&gt;</w:t>
              <w:br/>
              <w:br/>
              <w:br/>
              <w:br/>
              <w:br/>
              <w:br/>
              <w:t xml:space="preserve">  &lt;/td&gt;</w:t>
              <w:br/>
              <w:br/>
              <w:t xml:space="preserve">  &lt;td&gt;&lt;a href="https://github.com/onetimesecret/onetimesecret/pull/1538/files#diff-cfd0bc98dd50a3ae9f2d7205bacd877c1a3cb24c734502a34ff0a2cfc46aa110"&gt;+445/-0&lt;/a&gt;&amp;nbsp; &lt;/td&gt;</w:t>
              <w:br/>
              <w:br/>
              <w:br/>
              <w:br/>
              <w:t>&lt;/tr&gt;</w:t>
              <w:br/>
              <w:br/>
              <w:br/>
              <w:br/>
              <w:t>&lt;tr&gt;</w:t>
              <w:br/>
              <w:br/>
              <w:t xml:space="preserve">  &lt;td&gt;</w:t>
              <w:br/>
              <w:br/>
              <w:t xml:space="preserve">    &lt;details&gt;</w:t>
              <w:br/>
              <w:br/>
              <w:t xml:space="preserve">      &lt;summary&gt;&lt;strong&gt;window_state_schema_spec.rb&lt;/strong&gt;&lt;dd&gt;&lt;code&gt;Add window state schema validation test suite&lt;/code&gt;&amp;nbsp; &amp;nbsp; &amp;nbsp; &amp;nbsp; &amp;nbsp; &amp;nbsp; &amp;nbsp; &amp;nbsp; &amp;nbsp; &amp;nbsp; &amp;nbsp; &amp;nbsp; &lt;/dd&gt;&lt;/summary&gt;</w:t>
              <w:br/>
              <w:br/>
              <w:t>&lt;hr&gt;</w:t>
              <w:br/>
              <w:br/>
              <w:br/>
              <w:br/>
              <w:t>spec/unit/onetime/app/web/window_state_schema_spec.rb</w:t>
              <w:br/>
              <w:br/>
              <w:br/>
              <w:br/>
              <w:t>• Added comprehensive test suite for window state schema validation &lt;br&gt;with 381 lines&lt;br&gt; • Tests validate UI context data structure that gets &lt;br&gt;serialized to &lt;code&gt;window.onetime&lt;/code&gt;&lt;br&gt; • Includes validation for authentication, &lt;br&gt;configuration sections, internationalization, and security&lt;br&gt; • Tests &lt;br&gt;nested object structures, data types, and business logic consistency</w:t>
              <w:br/>
              <w:br/>
              <w:br/>
              <w:br/>
              <w:br/>
              <w:br/>
              <w:t>&lt;/details&gt;</w:t>
              <w:br/>
              <w:br/>
              <w:br/>
              <w:br/>
              <w:br/>
              <w:br/>
              <w:t xml:space="preserve">  &lt;/td&gt;</w:t>
              <w:br/>
              <w:br/>
              <w:t xml:space="preserve">  &lt;td&gt;&lt;a href="https://github.com/onetimesecret/onetimesecret/pull/1538/files#diff-3f5a8ff26c24cd2a0fe73521ed36bf904ae83a390d5d32de0607bdca9b03612d"&gt;+381/-0&lt;/a&gt;&amp;nbsp; &lt;/td&gt;</w:t>
              <w:br/>
              <w:br/>
              <w:br/>
              <w:br/>
              <w:t>&lt;/tr&gt;</w:t>
              <w:br/>
              <w:br/>
              <w:br/>
              <w:br/>
              <w:t>&lt;tr&gt;</w:t>
              <w:br/>
              <w:br/>
              <w:t xml:space="preserve">  &lt;td&gt;</w:t>
              <w:br/>
              <w:br/>
              <w:t xml:space="preserve">    &lt;details&gt;</w:t>
              <w:br/>
              <w:br/>
              <w:t xml:space="preserve">      &lt;summary&gt;&lt;strong&gt;deep_freeze_spec.rb&lt;/strong&gt;&lt;dd&gt;&lt;code&gt;Add comprehensive test suite for deep_freeze utility method&lt;/code&gt;&lt;/dd&gt;&lt;/summary&gt;</w:t>
              <w:br/>
              <w:br/>
              <w:t>&lt;hr&gt;</w:t>
              <w:br/>
              <w:br/>
              <w:br/>
              <w:br/>
              <w:t>spec/unit/onetime/utils/deep_freeze_spec.rb</w:t>
              <w:br/>
              <w:br/>
              <w:br/>
              <w:br/>
              <w:t>• Added comprehensive test suite for &lt;code&gt;deep_freeze&lt;/code&gt; utility method with &lt;br&gt;332 lines of tests&lt;br&gt; • Tests cover simple objects, nested structures, &lt;br&gt;arrays, and complex mixed nesting&lt;br&gt; • Validates security benefits by &lt;br&gt;preventing configuration tampering after freezing&lt;br&gt; • Includes edge &lt;br&gt;cases, real-world scenarios, and immutability verification</w:t>
              <w:br/>
              <w:br/>
              <w:br/>
              <w:br/>
              <w:br/>
              <w:br/>
              <w:t>&lt;/details&gt;</w:t>
              <w:br/>
              <w:br/>
              <w:br/>
              <w:br/>
              <w:br/>
              <w:br/>
              <w:t xml:space="preserve">  &lt;/td&gt;</w:t>
              <w:br/>
              <w:br/>
              <w:t xml:space="preserve">  &lt;td&gt;&lt;a href="https://github.com/onetimesecret/onetimesecret/pull/1538/files#diff-6a5f3786297c88b759258c30573e9fee8a364d7a6a598464fdf46e8d6aa7043a"&gt;+332/-0&lt;/a&gt;&amp;nbsp; &lt;/td&gt;</w:t>
              <w:br/>
              <w:br/>
              <w:br/>
              <w:br/>
              <w:t>&lt;/tr&gt;</w:t>
              <w:br/>
              <w:br/>
              <w:t>&lt;/table&gt;&lt;/details&gt;&lt;/td&gt;&lt;/tr&gt;&lt;tr&gt;&lt;td&gt;&lt;strong&gt;Enhancement&lt;/strong&gt;&lt;/td&gt;&lt;td&gt;&lt;details&gt;&lt;summary&gt;6 files&lt;/summary&gt;&lt;table&gt;</w:t>
              <w:br/>
              <w:br/>
              <w:t>&lt;tr&gt;</w:t>
              <w:br/>
              <w:br/>
              <w:t xml:space="preserve">  &lt;td&gt;</w:t>
              <w:br/>
              <w:br/>
              <w:t xml:space="preserve">    &lt;details&gt;</w:t>
              <w:br/>
              <w:br/>
              <w:t xml:space="preserve">      &lt;summary&gt;&lt;strong&gt;utils.rb&lt;/strong&gt;&lt;dd&gt;&lt;code&gt;Major utility methods expansion and refactoring&lt;/code&gt;&amp;nbsp; &amp;nbsp; &amp;nbsp; &amp;nbsp; &amp;nbsp; &amp;nbsp; &amp;nbsp; &amp;nbsp; &amp;nbsp; &amp;nbsp; &lt;/dd&gt;&lt;/summary&gt;</w:t>
              <w:br/>
              <w:br/>
              <w:t>&lt;hr&gt;</w:t>
              <w:br/>
              <w:br/>
              <w:br/>
              <w:br/>
              <w:t>lib/onetime/utils.rb</w:t>
              <w:br/>
              <w:br/>
              <w:br/>
              <w:br/>
              <w:t>• Major refactor expanding from 72 to 283 lines with enhanced utility &lt;br&gt;methods&lt;br&gt; • Added &lt;code&gt;generate_short_id&lt;/code&gt;, &lt;code&gt;secure_shorten_id&lt;/code&gt;, &lt;code&gt;deep_merge&lt;/code&gt;, &lt;br&gt;&lt;code&gt;deep_freeze&lt;/code&gt;, and &lt;code&gt;deep_clone&lt;/code&gt; methods&lt;br&gt; • Improved error handling in &lt;br&gt;&lt;code&gt;random_fortune&lt;/code&gt; and enhanced &lt;code&gt;strand&lt;/code&gt; method&lt;br&gt; • Added &lt;code&gt;pretty_path&lt;/code&gt;, &lt;br&gt;&lt;code&gt;type_structure&lt;/code&gt;, and &lt;code&gt;yes?&lt;/code&gt; helper methods with comprehensive &lt;br&gt;documentation</w:t>
              <w:br/>
              <w:br/>
              <w:br/>
              <w:br/>
              <w:br/>
              <w:br/>
              <w:t>&lt;/details&gt;</w:t>
              <w:br/>
              <w:br/>
              <w:br/>
              <w:br/>
              <w:br/>
              <w:br/>
              <w:t xml:space="preserve">  &lt;/td&gt;</w:t>
              <w:br/>
              <w:br/>
              <w:t xml:space="preserve">  &lt;td&gt;&lt;a href="https://github.com/onetimesecret/onetimesecret/pull/1538/files#diff-d3b39d484ebea036145dfde45fc94a97d608eed8c90970f9cf0d78a2c2c65845"&gt;+351/-122&lt;/a&gt;&lt;/td&gt;</w:t>
              <w:br/>
              <w:br/>
              <w:br/>
              <w:br/>
              <w:t>&lt;/tr&gt;</w:t>
              <w:br/>
              <w:br/>
              <w:br/>
              <w:br/>
              <w:t>&lt;tr&gt;</w:t>
              <w:br/>
              <w:br/>
              <w:t xml:space="preserve">  &lt;td&gt;</w:t>
              <w:br/>
              <w:br/>
              <w:t xml:space="preserve">    &lt;details&gt;</w:t>
              <w:br/>
              <w:br/>
              <w:t xml:space="preserve">      &lt;summary&gt;&lt;strong&gt;helpers.rb&lt;/strong&gt;&lt;dd&gt;&lt;code&gt;Refactor Core module to Manifold with configuration updates&lt;/code&gt;&lt;/dd&gt;&lt;/summary&gt;</w:t>
              <w:br/>
              <w:br/>
              <w:t>&lt;hr&gt;</w:t>
              <w:br/>
              <w:br/>
              <w:br/>
              <w:br/>
              <w:t>apps/web/manifold/controllers/helpers.rb</w:t>
              <w:br/>
              <w:br/>
              <w:br/>
              <w:br/>
              <w:t>• Changed module namespace from &lt;code&gt;Core&lt;/code&gt; to &lt;code&gt;Manifold&lt;/code&gt;&lt;br&gt; • Updated &lt;br&gt;configuration access from symbol-based to string-based keys (e.g., &lt;br&gt;&lt;code&gt;OT.conf[:site][:ssl]&lt;/code&gt; to &lt;code&gt;OT.conf['site']['ssl']&lt;/code&gt;)&lt;br&gt; • Commented out &lt;code&gt;plan&lt;/code&gt; &lt;br&gt;method temporarily&lt;br&gt; • Improved error handling and code formatting &lt;br&gt;throughout</w:t>
              <w:br/>
              <w:br/>
              <w:br/>
              <w:br/>
              <w:br/>
              <w:br/>
              <w:t>&lt;/details&gt;</w:t>
              <w:br/>
              <w:br/>
              <w:br/>
              <w:br/>
              <w:br/>
              <w:br/>
              <w:t xml:space="preserve">  &lt;/td&gt;</w:t>
              <w:br/>
              <w:br/>
              <w:t xml:space="preserve">  &lt;td&gt;&lt;a href="https://github.com/onetimesecret/onetimesecret/pull/1538/files#diff-f00daf3947f44c168f5569754134d67193da62fe676b51d193d5f0ad3d130fc6"&gt;+87/-81&lt;/a&gt;&amp;nbsp; &lt;/td&gt;</w:t>
              <w:br/>
              <w:br/>
              <w:br/>
              <w:br/>
              <w:t>&lt;/tr&gt;</w:t>
              <w:br/>
              <w:br/>
              <w:br/>
              <w:br/>
              <w:t>&lt;tr&gt;</w:t>
              <w:br/>
              <w:br/>
              <w:t xml:space="preserve">  &lt;td&gt;</w:t>
              <w:br/>
              <w:br/>
              <w:t xml:space="preserve">    &lt;details&gt;</w:t>
              <w:br/>
              <w:br/>
              <w:t xml:space="preserve">      &lt;summary&gt;&lt;strong&gt;customer.rb&lt;/strong&gt;&lt;dd&gt;&lt;code&gt;Major Customer model refactor with user type system&lt;/code&gt;&amp;nbsp; &amp;nbsp; &amp;nbsp; &amp;nbsp; &amp;nbsp; &amp;nbsp; &lt;/dd&gt;&lt;/summary&gt;</w:t>
              <w:br/>
              <w:br/>
              <w:t>&lt;hr&gt;</w:t>
              <w:br/>
              <w:br/>
              <w:br/>
              <w:br/>
              <w:t>apps/api/v2/models/customer.rb</w:t>
              <w:br/>
              <w:br/>
              <w:br/>
              <w:br/>
              <w:t>• Restructured Customer model initialization with new &lt;code&gt;user_type&lt;/code&gt; field &lt;br&gt;for anonymous vs authenticated users&lt;br&gt; • Added comprehensive &lt;br&gt;documentation for API changes and usage patterns&lt;br&gt; • Moved class methods &lt;br&gt;and field definitions to separate files&lt;br&gt; • Updated configuration access &lt;br&gt;patterns to use string keys</w:t>
              <w:br/>
              <w:br/>
              <w:br/>
              <w:br/>
              <w:br/>
              <w:br/>
              <w:t>&lt;/details&gt;</w:t>
              <w:br/>
              <w:br/>
              <w:br/>
              <w:br/>
              <w:br/>
              <w:br/>
              <w:t xml:space="preserve">  &lt;/td&gt;</w:t>
              <w:br/>
              <w:br/>
              <w:t xml:space="preserve">  &lt;td&gt;&lt;a href="https://github.com/onetimesecret/onetimesecret/pull/1538/files#diff-834d1612fdd512d35fdc8fb938bbae304de5c2b449411d8984b9c3e50c4cd652"&gt;+118/-211&lt;/a&gt;&lt;/td&gt;</w:t>
              <w:br/>
              <w:br/>
              <w:br/>
              <w:br/>
              <w:t>&lt;/tr&gt;</w:t>
              <w:br/>
              <w:br/>
              <w:br/>
              <w:br/>
              <w:t>&lt;tr&gt;</w:t>
              <w:br/>
              <w:br/>
              <w:t xml:space="preserve">  &lt;td&gt;</w:t>
              <w:br/>
              <w:br/>
              <w:t xml:space="preserve">    &lt;details&gt;</w:t>
              <w:br/>
              <w:br/>
              <w:t xml:space="preserve">      &lt;summary&gt;&lt;strong&gt;helpers.rb&lt;/strong&gt;&lt;dd&gt;&lt;code&gt;Configuration access modernization in V2 controllers&lt;/code&gt;&amp;nbsp; &amp;nbsp; &amp;nbsp; &amp;nbsp; &amp;nbsp; &lt;/dd&gt;&lt;/summary&gt;</w:t>
              <w:br/>
              <w:br/>
              <w:t>&lt;hr&gt;</w:t>
              <w:br/>
              <w:br/>
              <w:br/>
              <w:br/>
              <w:t>apps/api/v2/controllers/helpers.rb</w:t>
              <w:br/>
              <w:br/>
              <w:br/>
              <w:br/>
              <w:t>• Updated configuration access from symbol-based to string-based keys &lt;br&gt;throughout&lt;br&gt; • Improved error handling and code formatting consistency&lt;br&gt; • &lt;br&gt;Enhanced diagnostics configuration access patterns&lt;br&gt; • Streamlined &lt;br&gt;authentication and locale checking logic</w:t>
              <w:br/>
              <w:br/>
              <w:br/>
              <w:br/>
              <w:br/>
              <w:br/>
              <w:t>&lt;/details&gt;</w:t>
              <w:br/>
              <w:br/>
              <w:br/>
              <w:br/>
              <w:br/>
              <w:br/>
              <w:t xml:space="preserve">  &lt;/td&gt;</w:t>
              <w:br/>
              <w:br/>
              <w:t xml:space="preserve">  &lt;td&gt;&lt;a href="https://github.com/onetimesecret/onetimesecret/pull/1538/files#diff-f729a8bf93e3e3027f8d1efcbfdd7f2f174ca7c636755630f290c6fa68ea277c"&gt;+66/-74&lt;/a&gt;&amp;nbsp; &lt;/td&gt;</w:t>
              <w:br/>
              <w:br/>
              <w:br/>
              <w:br/>
              <w:t>&lt;/tr&gt;</w:t>
              <w:br/>
              <w:br/>
              <w:br/>
              <w:br/>
              <w:t>&lt;tr&gt;</w:t>
              <w:br/>
              <w:br/>
              <w:t xml:space="preserve">  &lt;td&gt;</w:t>
              <w:br/>
              <w:br/>
              <w:t xml:space="preserve">    &lt;details&gt;</w:t>
              <w:br/>
              <w:br/>
              <w:t xml:space="preserve">      &lt;summary&gt;&lt;strong&gt;configurator.rb&lt;/strong&gt;&lt;dd&gt;&lt;code&gt;New configuration system with validation pipeline&lt;/code&gt;&amp;nbsp; &amp;nbsp; &amp;nbsp; &amp;nbsp; &amp;nbsp; &amp;nbsp; &amp;nbsp; &amp;nbsp; &lt;/dd&gt;&lt;/summary&gt;</w:t>
              <w:br/>
              <w:br/>
              <w:t>&lt;hr&gt;</w:t>
              <w:br/>
              <w:br/>
              <w:br/>
              <w:br/>
              <w:t>lib/onetime/configurator.rb</w:t>
              <w:br/>
              <w:br/>
              <w:br/>
              <w:br/>
              <w:t>• Implemented new &lt;code&gt;Configurator&lt;/code&gt; class with multi-stage validation &lt;br&gt;pipeline&lt;br&gt; • Added ERB template processing, YAML parsing, and schema &lt;br&gt;validation&lt;br&gt; • Includes configuration path discovery and environment &lt;br&gt;context handling&lt;br&gt; • Provides both strict and lenient loading modes with &lt;br&gt;comprehensive error handling</w:t>
              <w:br/>
              <w:br/>
              <w:br/>
              <w:br/>
              <w:br/>
              <w:br/>
              <w:t>&lt;/details&gt;</w:t>
              <w:br/>
              <w:br/>
              <w:br/>
              <w:br/>
              <w:br/>
              <w:br/>
              <w:t xml:space="preserve">  &lt;/td&gt;</w:t>
              <w:br/>
              <w:br/>
              <w:t xml:space="preserve">  &lt;td&gt;&lt;a href="https://github.com/onetimesecret/onetimesecret/pull/1538/files#diff-d90a147b5b5cc022c3dd821228d3ece2617e71eb6f78e7942012d158c7f5344b"&gt;+373/-0&lt;/a&gt;&amp;nbsp; &lt;/td&gt;</w:t>
              <w:br/>
              <w:br/>
              <w:br/>
              <w:br/>
              <w:t>&lt;/tr&gt;</w:t>
              <w:br/>
              <w:br/>
              <w:br/>
              <w:br/>
              <w:t>&lt;tr&gt;</w:t>
              <w:br/>
              <w:br/>
              <w:t xml:space="preserve">  &lt;td&gt;</w:t>
              <w:br/>
              <w:br/>
              <w:t xml:space="preserve">    &lt;details&gt;</w:t>
              <w:br/>
              <w:br/>
              <w:t xml:space="preserve">      &lt;summary&gt;&lt;strong&gt;ui_context.rb&lt;/strong&gt;&lt;dd&gt;&lt;code&gt;Add UIContext service for template variable generation and business &lt;/code&gt;&lt;br&gt;&lt;code&gt;logic&lt;/code&gt;&lt;/dd&gt;&lt;/summary&gt;</w:t>
              <w:br/>
              <w:br/>
              <w:t>&lt;hr&gt;</w:t>
              <w:br/>
              <w:br/>
              <w:br/>
              <w:br/>
              <w:t>lib/onetime/services/ui/ui_context.rb</w:t>
              <w:br/>
              <w:br/>
              <w:br/>
              <w:br/>
              <w:t>• Added new &lt;code&gt;UIContext&lt;/code&gt; class extending &lt;code&gt;Rhales::Context&lt;/code&gt; with &lt;br&gt;OneTimeSecret-specific business logic&lt;br&gt; • Implements comprehensive &lt;br&gt;template variable generation including authentication, domain &lt;br&gt;strategy, and feature flags&lt;br&gt; • Provides authoritative business logic &lt;br&gt;ported from &lt;code&gt;Core::Views::BaseView#initialize&lt;/code&gt;&lt;br&gt; • Includes domain &lt;br&gt;branding, internationalization, and diagnostics data handling</w:t>
              <w:br/>
              <w:br/>
              <w:br/>
              <w:br/>
              <w:br/>
              <w:br/>
              <w:t>&lt;/details&gt;</w:t>
              <w:br/>
              <w:br/>
              <w:br/>
              <w:br/>
              <w:br/>
              <w:br/>
              <w:t xml:space="preserve">  &lt;/td&gt;</w:t>
              <w:br/>
              <w:br/>
              <w:t xml:space="preserve">  &lt;td&gt;&lt;a href="https://github.com/onetimesecret/onetimesecret/pull/1538/files#diff-1290750ad249ba91be3358db2df5ad04b4b82028b5eab805c8af5f33af0414e8"&gt;+415/-0&lt;/a&gt;&amp;nbsp; &lt;/td&gt;</w:t>
              <w:br/>
              <w:br/>
              <w:br/>
              <w:br/>
              <w:t>&lt;/tr&gt;</w:t>
              <w:br/>
              <w:br/>
              <w:t>&lt;/table&gt;&lt;/details&gt;&lt;/td&gt;&lt;/tr&gt;&lt;tr&gt;&lt;td&gt;&lt;strong&gt;Formatting&lt;/strong&gt;&lt;/td&gt;&lt;td&gt;&lt;details&gt;&lt;summary&gt;4 files&lt;/summary&gt;&lt;table&gt;</w:t>
              <w:br/>
              <w:br/>
              <w:t>&lt;tr&gt;</w:t>
              <w:br/>
              <w:br/>
              <w:t xml:space="preserve">  &lt;td&gt;</w:t>
              <w:br/>
              <w:br/>
              <w:t xml:space="preserve">    &lt;details&gt;</w:t>
              <w:br/>
              <w:br/>
              <w:t xml:space="preserve">      &lt;summary&gt;&lt;strong&gt;secret.rb&lt;/strong&gt;&lt;dd&gt;&lt;code&gt;Secret model code cleanup and modernization&lt;/code&gt;&amp;nbsp; &amp;nbsp; &amp;nbsp; &amp;nbsp; &amp;nbsp; &amp;nbsp; &amp;nbsp; &amp;nbsp; &amp;nbsp; &amp;nbsp; &amp;nbsp; &amp;nbsp; &amp;nbsp; &amp;nbsp; &lt;/dd&gt;&lt;/summary&gt;</w:t>
              <w:br/>
              <w:br/>
              <w:t>&lt;hr&gt;</w:t>
              <w:br/>
              <w:br/>
              <w:br/>
              <w:br/>
              <w:t>apps/api/v2/models/secret.rb</w:t>
              <w:br/>
              <w:br/>
              <w:br/>
              <w:br/>
              <w:t>• Code cleanup and formatting improvements with consistent spacing and &lt;br&gt;method calls&lt;br&gt; • Replaced &lt;code&gt;has_key?&lt;/code&gt; with &lt;code&gt;key?&lt;/code&gt; method calls for better &lt;br&gt;Ruby idioms&lt;br&gt; • Updated encryption key handling to use configuration &lt;br&gt;instead of global variables&lt;br&gt; • Minor refactoring of error handling and &lt;br&gt;method organization</w:t>
              <w:br/>
              <w:br/>
              <w:br/>
              <w:br/>
              <w:br/>
              <w:br/>
              <w:t>&lt;/details&gt;</w:t>
              <w:br/>
              <w:br/>
              <w:br/>
              <w:br/>
              <w:br/>
              <w:br/>
              <w:t xml:space="preserve">  &lt;/td&gt;</w:t>
              <w:br/>
              <w:br/>
              <w:t xml:space="preserve">  &lt;td&gt;&lt;a href="https://github.com/onetimesecret/onetimesecret/pull/1538/files#diff-25d9b96b1d4f2ec159ab7ebbdde30000948f3d469842efdb829a4129bc5a4913"&gt;+61/-59&lt;/a&gt;&amp;nbsp; &lt;/td&gt;</w:t>
              <w:br/>
              <w:br/>
              <w:br/>
              <w:br/>
              <w:t>&lt;/tr&gt;</w:t>
              <w:br/>
              <w:br/>
              <w:br/>
              <w:br/>
              <w:t>&lt;tr&gt;</w:t>
              <w:br/>
              <w:br/>
              <w:t xml:space="preserve">  &lt;td&gt;</w:t>
              <w:br/>
              <w:br/>
              <w:t xml:space="preserve">    &lt;details&gt;</w:t>
              <w:br/>
              <w:br/>
              <w:t xml:space="preserve">      &lt;summary&gt;&lt;strong&gt;session.rb&lt;/strong&gt;&lt;dd&gt;&lt;code&gt;Refactor Session model code formatting and style improvements&lt;/code&gt;&lt;/dd&gt;&lt;/summary&gt;</w:t>
              <w:br/>
              <w:br/>
              <w:t>&lt;hr&gt;</w:t>
              <w:br/>
              <w:br/>
              <w:br/>
              <w:br/>
              <w:t>apps/api/v2/models/session.rb</w:t>
              <w:br/>
              <w:br/>
              <w:br/>
              <w:br/>
              <w:t>• Refactored code formatting and style improvements throughout the &lt;br&gt;file&lt;br&gt; • Changed hash syntax from &lt;code&gt;:symbol =&gt; value&lt;/code&gt; to &lt;code&gt;symbol: value&lt;/code&gt; &lt;br&gt;format&lt;br&gt; • Added &lt;code&gt;.freeze&lt;/code&gt; to &lt;code&gt;@safe_dump_fields&lt;/code&gt; array for immutability&lt;br&gt; • &lt;br&gt;Improved method parameter formatting and spacing consistency</w:t>
              <w:br/>
              <w:br/>
              <w:br/>
              <w:br/>
              <w:br/>
              <w:br/>
              <w:t>&lt;/details&gt;</w:t>
              <w:br/>
              <w:br/>
              <w:br/>
              <w:br/>
              <w:br/>
              <w:br/>
              <w:t xml:space="preserve">  &lt;/td&gt;</w:t>
              <w:br/>
              <w:br/>
              <w:t xml:space="preserve">  &lt;td&gt;&lt;a href="https://github.com/onetimesecret/onetimesecret/pull/1538/files#diff-380d0c6cfeccd354b69daaaeb5e1510cb2b52193d85d7a2853145e0953da03fe"&gt;+195/-192&lt;/a&gt;&lt;/td&gt;</w:t>
              <w:br/>
              <w:br/>
              <w:br/>
              <w:br/>
              <w:t>&lt;/tr&gt;</w:t>
              <w:br/>
              <w:br/>
              <w:br/>
              <w:br/>
              <w:t>&lt;tr&gt;</w:t>
              <w:br/>
              <w:br/>
              <w:t xml:space="preserve">  &lt;td&gt;</w:t>
              <w:br/>
              <w:br/>
              <w:t xml:space="preserve">    &lt;details&gt;</w:t>
              <w:br/>
              <w:br/>
              <w:t xml:space="preserve">      &lt;summary&gt;&lt;strong&gt;change_email.rb&lt;/strong&gt;&lt;dd&gt;&lt;code&gt;Refactor ChangeEmail service formatting and error handling &lt;/code&gt;&lt;br&gt;&lt;code&gt;improvements&lt;/code&gt;&lt;/dd&gt;&lt;/summary&gt;</w:t>
              <w:br/>
              <w:br/>
              <w:t>&lt;hr&gt;</w:t>
              <w:br/>
              <w:br/>
              <w:br/>
              <w:br/>
              <w:t>lib/onetime/services/change_email.rb</w:t>
              <w:br/>
              <w:br/>
              <w:br/>
              <w:br/>
              <w:t>• Improved code formatting with consistent spacing and alignment&lt;br&gt; • &lt;br&gt;Changed string literals from double quotes to single quotes where &lt;br&gt;appropriate&lt;br&gt; • Enhanced error handling with &lt;code&gt;StandardError&lt;/code&gt; instead of &lt;br&gt;generic rescue&lt;br&gt; • Added line length compliance improvements and better &lt;br&gt;method parameter formatting</w:t>
              <w:br/>
              <w:br/>
              <w:br/>
              <w:br/>
              <w:br/>
              <w:br/>
              <w:t>&lt;/details&gt;</w:t>
              <w:br/>
              <w:br/>
              <w:br/>
              <w:br/>
              <w:br/>
              <w:br/>
              <w:t xml:space="preserve">  &lt;/td&gt;</w:t>
              <w:br/>
              <w:br/>
              <w:t xml:space="preserve">  &lt;td&gt;&lt;a href="https://github.com/onetimesecret/onetimesecret/pull/1538/files#diff-79bba053c12d5cb46daaf8576b808c299f6d2e4e9e8e628e1dd511a92427e804"&gt;+92/-72&lt;/a&gt;&amp;nbsp; &lt;/td&gt;</w:t>
              <w:br/>
              <w:br/>
              <w:br/>
              <w:br/>
              <w:t>&lt;/tr&gt;</w:t>
              <w:br/>
              <w:br/>
              <w:br/>
              <w:br/>
              <w:t>&lt;tr&gt;</w:t>
              <w:br/>
              <w:br/>
              <w:t xml:space="preserve">  &lt;td&gt;</w:t>
              <w:br/>
              <w:br/>
              <w:t xml:space="preserve">    &lt;details&gt;</w:t>
              <w:br/>
              <w:br/>
              <w:t xml:space="preserve">      &lt;summary&gt;&lt;strong&gt;custom_domain.rb&lt;/strong&gt;&lt;dd&gt;&lt;code&gt;Refactor CustomDomain model formatting and error handling improvements&lt;/code&gt;&lt;/dd&gt;&lt;/summary&gt;</w:t>
              <w:br/>
              <w:br/>
              <w:t>&lt;hr&gt;</w:t>
              <w:br/>
              <w:br/>
              <w:br/>
              <w:br/>
              <w:t>apps/api/v2/models/custom_domain.rb</w:t>
              <w:br/>
              <w:br/>
              <w:br/>
              <w:br/>
              <w:t>• Improved code formatting with consistent spacing and variable &lt;br&gt;alignment&lt;br&gt; • Changed hash syntax from &lt;code&gt;:symbol =&gt; value&lt;/code&gt; to &lt;code&gt;symbol: value&lt;/code&gt; &lt;br&gt;format&lt;br&gt; • Enhanced error handling by using &lt;code&gt;StandardError&lt;/code&gt; instead of &lt;br&gt;generic rescue&lt;br&gt; • Added &lt;code&gt;.freeze&lt;/code&gt; to constants and arrays for &lt;br&gt;immutability</w:t>
              <w:br/>
              <w:br/>
              <w:br/>
              <w:br/>
              <w:br/>
              <w:br/>
              <w:t>&lt;/details&gt;</w:t>
              <w:br/>
              <w:br/>
              <w:br/>
              <w:br/>
              <w:br/>
              <w:br/>
              <w:t xml:space="preserve">  &lt;/td&gt;</w:t>
              <w:br/>
              <w:br/>
              <w:t xml:space="preserve">  &lt;td&gt;&lt;a href="https://github.com/onetimesecret/onetimesecret/pull/1538/files#diff-81b6f12a496d781040cbaefd89f2d1a06a2abc36d97e7f97d6ee4b438b8369fa"&gt;+76/-75&lt;/a&gt;&amp;nbsp; &lt;/td&gt;</w:t>
              <w:br/>
              <w:br/>
              <w:br/>
              <w:br/>
              <w:t>&lt;/tr&gt;</w:t>
              <w:br/>
              <w:br/>
              <w:t>&lt;/table&gt;&lt;/details&gt;&lt;/td&gt;&lt;/tr&gt;&lt;tr&gt;&lt;td&gt;&lt;strong&gt;Configuration changes&lt;/strong&gt;&lt;/td&gt;&lt;td&gt;&lt;details&gt;&lt;summary&gt;2 files&lt;/summary&gt;&lt;table&gt;</w:t>
              <w:br/>
              <w:br/>
              <w:t>&lt;tr&gt;</w:t>
              <w:br/>
              <w:br/>
              <w:t xml:space="preserve">  &lt;td&gt;</w:t>
              <w:br/>
              <w:br/>
              <w:t xml:space="preserve">    &lt;details&gt;</w:t>
              <w:br/>
              <w:br/>
              <w:t xml:space="preserve">      &lt;summary&gt;&lt;strong&gt;diagnostics.rb&lt;/strong&gt;&lt;dd&gt;&lt;code&gt;Diagnostics initialization script&lt;/code&gt;&amp;nbsp; &amp;nbsp; &amp;nbsp; &amp;nbsp; &amp;nbsp; &amp;nbsp; &amp;nbsp; &amp;nbsp; &amp;nbsp; &amp;nbsp; &amp;nbsp; &amp;nbsp; &amp;nbsp; &amp;nbsp; &amp;nbsp; &amp;nbsp; &amp;nbsp; &amp;nbsp; &amp;nbsp; &amp;nbsp; &amp;nbsp; &amp;nbsp; &amp;nbsp; &amp;nbsp; &lt;/dd&gt;&lt;/summary&gt;</w:t>
              <w:br/>
              <w:br/>
              <w:t>&lt;hr&gt;</w:t>
              <w:br/>
              <w:br/>
              <w:br/>
              <w:br/>
              <w:t>etc/init.d/diagnostics.rb</w:t>
              <w:br/>
              <w:br/>
              <w:br/>
              <w:br/>
              <w:t>• New initialization script with single line applying defaults to &lt;br&gt;sentry configuration&lt;br&gt; • Part of the modular initialization system for &lt;br&gt;application boot process</w:t>
              <w:br/>
              <w:br/>
              <w:br/>
              <w:br/>
              <w:br/>
              <w:br/>
              <w:t>&lt;/details&gt;</w:t>
              <w:br/>
              <w:br/>
              <w:br/>
              <w:br/>
              <w:br/>
              <w:br/>
              <w:t xml:space="preserve">  &lt;/td&gt;</w:t>
              <w:br/>
              <w:br/>
              <w:t xml:space="preserve">  &lt;td&gt;&lt;a href="https://github.com/onetimesecret/onetimesecret/pull/1538/files#diff-53fe4c38600d8486d8f14f5cec5cd7ba9f4fca0ccaa519d9442943159f2286bd"&gt;+5/-0&lt;/a&gt;&amp;nbsp; &amp;nbsp; &amp;nbsp; &lt;/td&gt;</w:t>
              <w:br/>
              <w:br/>
              <w:br/>
              <w:br/>
              <w:t>&lt;/tr&gt;</w:t>
              <w:br/>
              <w:br/>
              <w:br/>
              <w:br/>
              <w:t>&lt;tr&gt;</w:t>
              <w:br/>
              <w:br/>
              <w:t xml:space="preserve">  &lt;td&gt;</w:t>
              <w:br/>
              <w:br/>
              <w:t xml:space="preserve">    &lt;details&gt;</w:t>
              <w:br/>
              <w:br/>
              <w:t xml:space="preserve">      &lt;summary&gt;&lt;strong&gt;1452_separate_config.rb&lt;/strong&gt;&lt;dd&gt;&lt;code&gt;Add configuration separation migration script with YAML transformation&lt;/code&gt;&lt;/dd&gt;&lt;/summary&gt;</w:t>
              <w:br/>
              <w:br/>
              <w:t>&lt;hr&gt;</w:t>
              <w:br/>
              <w:br/>
              <w:br/>
              <w:br/>
              <w:t>migrate/1452_separate_config.rb</w:t>
              <w:br/>
              <w:br/>
              <w:br/>
              <w:br/>
              <w:t>• Added new migration script to separate monolithic config into static &lt;br&gt;and mutable parts&lt;br&gt; • Implements configuration mapping system using &lt;code&gt;yq&lt;/code&gt; &lt;br&gt;for YAML transformation with comment preservation&lt;br&gt; • Includes &lt;br&gt;comprehensive validation, backup creation, and cleanup functionality&lt;br&gt; • &lt;br&gt;Provides detailed migration reporting and error handling for &lt;br&gt;configuration separation</w:t>
              <w:br/>
              <w:br/>
              <w:br/>
              <w:br/>
              <w:br/>
              <w:br/>
              <w:t>&lt;/details&gt;</w:t>
              <w:br/>
              <w:br/>
              <w:br/>
              <w:br/>
              <w:br/>
              <w:br/>
              <w:t xml:space="preserve">  &lt;/td&gt;</w:t>
              <w:br/>
              <w:br/>
              <w:t xml:space="preserve">  &lt;td&gt;&lt;a href="https://github.com/onetimesecret/onetimesecret/pull/1538/files#diff-add729bc46b93a214f69c6e5533ace9d9a4feb4316c13455a481698ebd86af3d"&gt;+406/-0&lt;/a&gt;&amp;nbsp; &lt;/td&gt;</w:t>
              <w:br/>
              <w:br/>
              <w:br/>
              <w:br/>
              <w:t>&lt;/tr&gt;</w:t>
              <w:br/>
              <w:br/>
              <w:t>&lt;/table&gt;&lt;/details&gt;&lt;/td&gt;&lt;/tr&gt;&lt;tr&gt;&lt;td&gt;&lt;strong&gt;Miscellaneous&lt;/strong&gt;&lt;/td&gt;&lt;td&gt;&lt;details&gt;&lt;summary&gt;1 files&lt;/summary&gt;&lt;table&gt;</w:t>
              <w:br/>
              <w:br/>
              <w:t>&lt;tr&gt;</w:t>
              <w:br/>
              <w:br/>
              <w:t xml:space="preserve">  &lt;td&gt;</w:t>
              <w:br/>
              <w:br/>
              <w:t xml:space="preserve">    &lt;details&gt;</w:t>
              <w:br/>
              <w:br/>
              <w:t xml:space="preserve">      &lt;summary&gt;&lt;strong&gt;controllers.rb&lt;/strong&gt;&lt;dd&gt;&lt;code&gt;Update controllers require path for namespace change&lt;/code&gt;&amp;nbsp; &amp;nbsp; &amp;nbsp; &amp;nbsp; &amp;nbsp; &lt;/dd&gt;&lt;/summary&gt;</w:t>
              <w:br/>
              <w:br/>
              <w:t>&lt;hr&gt;</w:t>
              <w:br/>
              <w:br/>
              <w:br/>
              <w:br/>
              <w:t>lib/onetime/controllers.rb</w:t>
              <w:br/>
              <w:br/>
              <w:br/>
              <w:br/>
              <w:t>• Updated require statement from &lt;code&gt;core/controllers&lt;/code&gt; to &lt;br&gt;&lt;code&gt;manifold/controllers&lt;/code&gt;&lt;br&gt; • Simple namespace change to align with module &lt;br&gt;restructuring</w:t>
              <w:br/>
              <w:br/>
              <w:br/>
              <w:br/>
              <w:br/>
              <w:br/>
              <w:t>&lt;/details&gt;</w:t>
              <w:br/>
              <w:br/>
              <w:br/>
              <w:br/>
              <w:br/>
              <w:br/>
              <w:t xml:space="preserve">  &lt;/td&gt;</w:t>
              <w:br/>
              <w:br/>
              <w:t xml:space="preserve">  &lt;td&gt;&lt;a href="https://github.com/onetimesecret/onetimesecret/pull/1538/files#diff-0a19b0cef123d0babbf4cb66c9eb6551fe9ce48c474155722cb1c1ceef80b9c1"&gt;+1/-1&lt;/a&gt;&amp;nbsp; &amp;nbsp; &amp;nbsp; &lt;/td&gt;</w:t>
              <w:br/>
              <w:br/>
              <w:br/>
              <w:br/>
              <w:t>&lt;/tr&gt;</w:t>
              <w:br/>
              <w:br/>
              <w:t>&lt;/table&gt;&lt;/details&gt;&lt;/td&gt;&lt;/tr&gt;&lt;tr&gt;&lt;td&gt;&lt;strong&gt;Additional files&lt;/strong&gt;&lt;/td&gt;&lt;td&gt;&lt;details&gt;&lt;summary&gt;101 files&lt;/summary&gt;&lt;table&gt;</w:t>
              <w:br/>
              <w:br/>
              <w:t>&lt;tr&gt;</w:t>
              <w:br/>
              <w:br/>
              <w:t xml:space="preserve">  &lt;td&gt;&lt;strong&gt;.dockerignore&lt;/strong&gt;&lt;/td&gt;</w:t>
              <w:br/>
              <w:br/>
              <w:t xml:space="preserve">  &lt;td&gt;&lt;a href="https://github.com/onetimesecret/onetimesecret/pull/1538/files#diff-2f754321d62f08ba8392b9b168b83e24ea2852bb5d815d63e767f6c3d23c6ac5"&gt;+4/-4&lt;/a&gt;&amp;nbsp; &amp;nbsp; &amp;nbsp; &lt;/td&gt;</w:t>
              <w:br/>
              <w:br/>
              <w:br/>
              <w:br/>
              <w:t>&lt;/tr&gt;</w:t>
              <w:br/>
              <w:br/>
              <w:br/>
              <w:br/>
              <w:t>&lt;tr&gt;</w:t>
              <w:br/>
              <w:br/>
              <w:t xml:space="preserve">  &lt;td&gt;&lt;strong&gt;.env.example&lt;/strong&gt;&lt;/td&gt;</w:t>
              <w:br/>
              <w:br/>
              <w:t xml:space="preserve">  &lt;td&gt;&lt;a href="https://github.com/onetimesecret/onetimesecret/pull/1538/files#diff-a3046da0d15a27e89f2afe639b25748a7ad4d9290af3e7b1b6c1a5533c8f0a8c"&gt;+0/-1&lt;/a&gt;&amp;nbsp; &amp;nbsp; &amp;nbsp; &lt;/td&gt;</w:t>
              <w:br/>
              <w:br/>
              <w:br/>
              <w:br/>
              <w:t>&lt;/tr&gt;</w:t>
              <w:br/>
              <w:br/>
              <w:br/>
              <w:br/>
              <w:t>&lt;tr&gt;</w:t>
              <w:br/>
              <w:br/>
              <w:t xml:space="preserve">  &lt;td&gt;&lt;strong&gt;.build-and-publish-oci-images-reusable.yml&lt;/strong&gt;&lt;/td&gt;</w:t>
              <w:br/>
              <w:br/>
              <w:t xml:space="preserve">  &lt;td&gt;&lt;a href="https://github.com/onetimesecret/onetimesecret/pull/1538/files#diff-2c324e4b4cc1bf17d690e78a1ae5e1f608716a1b6d226f4e6bc163709c9d89eb"&gt;+5/-1&lt;/a&gt;&amp;nbsp; &amp;nbsp; &amp;nbsp; &lt;/td&gt;</w:t>
              <w:br/>
              <w:br/>
              <w:br/>
              <w:br/>
              <w:t>&lt;/tr&gt;</w:t>
              <w:br/>
              <w:br/>
              <w:br/>
              <w:br/>
              <w:t>&lt;tr&gt;</w:t>
              <w:br/>
              <w:br/>
              <w:t xml:space="preserve">  &lt;td&gt;&lt;strong&gt;build-and-publish-oci-images.yml&lt;/strong&gt;&lt;/td&gt;</w:t>
              <w:br/>
              <w:br/>
              <w:t xml:space="preserve">  &lt;td&gt;&lt;a href="https://github.com/onetimesecret/onetimesecret/pull/1538/files#diff-5d720eef28932f44e959acaf580d440c13eecbf83947797ea6ac8b3cf9e81b78"&gt;+4/-4&lt;/a&gt;&amp;nbsp; &amp;nbsp; &amp;nbsp; &lt;/td&gt;</w:t>
              <w:br/>
              <w:br/>
              <w:br/>
              <w:br/>
              <w:t>&lt;/tr&gt;</w:t>
              <w:br/>
              <w:br/>
              <w:br/>
              <w:br/>
              <w:t>&lt;tr&gt;</w:t>
              <w:br/>
              <w:br/>
              <w:t xml:space="preserve">  &lt;td&gt;&lt;strong&gt;ci.yml&lt;/strong&gt;&lt;/td&gt;</w:t>
              <w:br/>
              <w:br/>
              <w:t xml:space="preserve">  &lt;td&gt;&lt;a href="https://github.com/onetimesecret/onetimesecret/pull/1538/files#diff-b803fcb7f17ed9235f1e5cb1fcd2f5d3b2838429d4368ae4c57ce4436577f03f"&gt;+49/-34&lt;/a&gt;&amp;nbsp; &lt;/td&gt;</w:t>
              <w:br/>
              <w:br/>
              <w:br/>
              <w:br/>
              <w:t>&lt;/tr&gt;</w:t>
              <w:br/>
              <w:br/>
              <w:br/>
              <w:br/>
              <w:t>&lt;tr&gt;</w:t>
              <w:br/>
              <w:br/>
              <w:t xml:space="preserve">  &lt;td&gt;&lt;strong&gt;config.yml&lt;/strong&gt;&lt;/td&gt;</w:t>
              <w:br/>
              <w:br/>
              <w:t xml:space="preserve">  &lt;td&gt;&lt;a href="https://github.com/onetimesecret/onetimesecret/pull/1538/files#diff-33cc4c925f7fd36575f5e5b61d1e9c942fea5189e2c67d09720d714e19151404"&gt;+0/-51&lt;/a&gt;&amp;nbsp; &amp;nbsp; &lt;/td&gt;</w:t>
              <w:br/>
              <w:br/>
              <w:br/>
              <w:br/>
              <w:t>&lt;/tr&gt;</w:t>
              <w:br/>
              <w:br/>
              <w:br/>
              <w:br/>
              <w:t>&lt;tr&gt;</w:t>
              <w:br/>
              <w:br/>
              <w:t xml:space="preserve">  &lt;td&gt;&lt;strong&gt;deploy-staging.yml&lt;/strong&gt;&lt;/td&gt;</w:t>
              <w:br/>
              <w:br/>
              <w:t xml:space="preserve">  &lt;td&gt;&lt;a href="https://github.com/onetimesecret/onetimesecret/pull/1538/files#diff-98b468326a86981405fb6e13c66ea8cd0032c4c7e4f2816fbc42a1fa9b32e991"&gt;+2/-2&lt;/a&gt;&amp;nbsp; &amp;nbsp; &amp;nbsp; &lt;/td&gt;</w:t>
              <w:br/>
              <w:br/>
              <w:br/>
              <w:br/>
              <w:t>&lt;/tr&gt;</w:t>
              <w:br/>
              <w:br/>
              <w:br/>
              <w:br/>
              <w:t>&lt;tr&gt;</w:t>
              <w:br/>
              <w:br/>
              <w:t xml:space="preserve">  &lt;td&gt;&lt;strong&gt;harmonize-locales.yml&lt;/strong&gt;&lt;/td&gt;</w:t>
              <w:br/>
              <w:br/>
              <w:t xml:space="preserve">  &lt;td&gt;&lt;a href="https://github.com/onetimesecret/onetimesecret/pull/1538/files#diff-5a397040479b013531458e27018deb2a6d4ac83a5ca84084d27cbcb182ffd6ec"&gt;+43/-27&lt;/a&gt;&amp;nbsp; &lt;/td&gt;</w:t>
              <w:br/>
              <w:br/>
              <w:br/>
              <w:br/>
              <w:t>&lt;/tr&gt;</w:t>
              <w:br/>
              <w:br/>
              <w:br/>
              <w:br/>
              <w:t>&lt;tr&gt;</w:t>
              <w:br/>
              <w:br/>
              <w:t xml:space="preserve">  &lt;td&gt;&lt;strong&gt;housekeeping-github-issues.yml&lt;/strong&gt;&lt;/td&gt;</w:t>
              <w:br/>
              <w:br/>
              <w:t xml:space="preserve">  &lt;td&gt;&lt;a href="https://github.com/onetimesecret/onetimesecret/pull/1538/files#diff-5250f7ae7ae08de47273a4a3aa412ce8bb83079a008049da9711bc89ef6d3e40"&gt;+4/-2&lt;/a&gt;&amp;nbsp; &amp;nbsp; &amp;nbsp; &lt;/td&gt;</w:t>
              <w:br/>
              <w:br/>
              <w:br/>
              <w:br/>
              <w:t>&lt;/tr&gt;</w:t>
              <w:br/>
              <w:br/>
              <w:br/>
              <w:br/>
              <w:t>&lt;tr&gt;</w:t>
              <w:br/>
              <w:br/>
              <w:t xml:space="preserve">  &lt;td&gt;&lt;strong&gt;playwright.yml&lt;/strong&gt;&lt;/td&gt;</w:t>
              <w:br/>
              <w:br/>
              <w:t xml:space="preserve">  &lt;td&gt;&lt;a href="https://github.com/onetimesecret/onetimesecret/pull/1538/files#diff-7afcd2d8f7b49bda74843f209eefb7b2da45f7e7803bf2e4bd636699b76aa2d3"&gt;+53/-0&lt;/a&gt;&amp;nbsp; &amp;nbsp; &lt;/td&gt;</w:t>
              <w:br/>
              <w:br/>
              <w:br/>
              <w:br/>
              <w:t>&lt;/tr&gt;</w:t>
              <w:br/>
              <w:br/>
              <w:br/>
              <w:br/>
              <w:t>&lt;tr&gt;</w:t>
              <w:br/>
              <w:br/>
              <w:t xml:space="preserve">  &lt;td&gt;&lt;strong&gt;ruby-lint.yml&lt;/strong&gt;&lt;/td&gt;</w:t>
              <w:br/>
              <w:br/>
              <w:t xml:space="preserve">  &lt;td&gt;&lt;a href="https://github.com/onetimesecret/onetimesecret/pull/1538/files#diff-d9b1e9426044e1fe3466264cefe8991cbfae33502e166b84665579a46851f830"&gt;+78/-0&lt;/a&gt;&amp;nbsp; &amp;nbsp; &lt;/td&gt;</w:t>
              <w:br/>
              <w:br/>
              <w:br/>
              <w:br/>
              <w:t>&lt;/tr&gt;</w:t>
              <w:br/>
              <w:br/>
              <w:br/>
              <w:br/>
              <w:t>&lt;tr&gt;</w:t>
              <w:br/>
              <w:br/>
              <w:t xml:space="preserve">  &lt;td&gt;&lt;strong&gt;validate-config.yml&lt;/strong&gt;&lt;/td&gt;</w:t>
              <w:br/>
              <w:br/>
              <w:t xml:space="preserve">  &lt;td&gt;&lt;a href="https://github.com/onetimesecret/onetimesecret/pull/1538/files#diff-8d6b3e9fe00bf609851d63dd03c3c1da0c64eaaf0eb588b90ff236a267ebea76"&gt;+72/-0&lt;/a&gt;&amp;nbsp; &amp;nbsp; &lt;/td&gt;</w:t>
              <w:br/>
              <w:br/>
              <w:br/>
              <w:br/>
              <w:t>&lt;/tr&gt;</w:t>
              <w:br/>
              <w:br/>
              <w:br/>
              <w:br/>
              <w:t>&lt;tr&gt;</w:t>
              <w:br/>
              <w:br/>
              <w:t xml:space="preserve">  &lt;td&gt;&lt;strong&gt;vue-tests.yml&lt;/strong&gt;&lt;/td&gt;</w:t>
              <w:br/>
              <w:br/>
              <w:t xml:space="preserve">  &lt;td&gt;&lt;a href="https://github.com/onetimesecret/onetimesecret/pull/1538/files#diff-9c00574dce62c65ce9ad7eb97fbc53c3524bbccc682efbec938a71c14563de05"&gt;+9/-16&lt;/a&gt;&amp;nbsp; &amp;nbsp; &lt;/td&gt;</w:t>
              <w:br/>
              <w:br/>
              <w:br/>
              <w:br/>
              <w:t>&lt;/tr&gt;</w:t>
              <w:br/>
              <w:br/>
              <w:br/>
              <w:br/>
              <w:t>&lt;tr&gt;</w:t>
              <w:br/>
              <w:br/>
              <w:t xml:space="preserve">  &lt;td&gt;&lt;strong&gt;vue-types.yml&lt;/strong&gt;&lt;/td&gt;</w:t>
              <w:br/>
              <w:br/>
              <w:t xml:space="preserve">  &lt;td&gt;&lt;a href="https://github.com/onetimesecret/onetimesecret/pull/1538/files#diff-b25aadfcfde5287492935f4cf5b0540e324faa49b9043b3b4bea9e826428114c"&gt;+69/-0&lt;/a&gt;&amp;nbsp; &amp;nbsp; &lt;/td&gt;</w:t>
              <w:br/>
              <w:br/>
              <w:br/>
              <w:br/>
              <w:t>&lt;/tr&gt;</w:t>
              <w:br/>
              <w:br/>
              <w:br/>
              <w:br/>
              <w:t>&lt;tr&gt;</w:t>
              <w:br/>
              <w:br/>
              <w:t xml:space="preserve">  &lt;td&gt;&lt;strong&gt;.pr_agent.toml&lt;/strong&gt;&lt;/td&gt;</w:t>
              <w:br/>
              <w:br/>
              <w:t xml:space="preserve">  &lt;td&gt;&lt;a href="https://github.com/onetimesecret/onetimesecret/pull/1538/files#diff-356a4c0b1558da9e4be849aa64f19af78488ec6819f379e21ae93c53e750fbe7"&gt;+63/-0&lt;/a&gt;&amp;nbsp; &amp;nbsp; &lt;/td&gt;</w:t>
              <w:br/>
              <w:br/>
              <w:br/>
              <w:br/>
              <w:t>&lt;/tr&gt;</w:t>
              <w:br/>
              <w:br/>
              <w:br/>
              <w:br/>
              <w:t>&lt;tr&gt;</w:t>
              <w:br/>
              <w:br/>
              <w:t xml:space="preserve">  &lt;td&gt;&lt;strong&gt;.pre-commit-config.yaml&lt;/strong&gt;&lt;/td&gt;</w:t>
              <w:br/>
              <w:br/>
              <w:t xml:space="preserve">  &lt;td&gt;&lt;a href="https://github.com/onetimesecret/onetimesecret/pull/1538/files#diff-63a9c44a44acf85fea213a857769990937107cf072831e1a26808cfde9d096b9"&gt;+3/-15&lt;/a&gt;&amp;nbsp; &amp;nbsp; &lt;/td&gt;</w:t>
              <w:br/>
              <w:br/>
              <w:br/>
              <w:br/>
              <w:t>&lt;/tr&gt;</w:t>
              <w:br/>
              <w:br/>
              <w:br/>
              <w:br/>
              <w:t>&lt;tr&gt;</w:t>
              <w:br/>
              <w:br/>
              <w:t xml:space="preserve">  &lt;td&gt;&lt;strong&gt;.pre-push-config.yaml&lt;/strong&gt;&lt;/td&gt;</w:t>
              <w:br/>
              <w:br/>
              <w:t xml:space="preserve">  &lt;td&gt;&lt;a href="https://github.com/onetimesecret/onetimesecret/pull/1538/files#diff-a2f2b696aa4661df6a1942c2b4c265e449fd1aa39646fdb8e03fdac976f9b58f"&gt;+0/-12&lt;/a&gt;&amp;nbsp; &amp;nbsp; &lt;/td&gt;</w:t>
              <w:br/>
              <w:br/>
              <w:br/>
              <w:br/>
              <w:t>&lt;/tr&gt;</w:t>
              <w:br/>
              <w:br/>
              <w:br/>
              <w:br/>
              <w:t>&lt;tr&gt;</w:t>
              <w:br/>
              <w:br/>
              <w:t xml:space="preserve">  &lt;td&gt;&lt;strong&gt;.prettierrc&lt;/strong&gt;&lt;/td&gt;</w:t>
              <w:br/>
              <w:br/>
              <w:t xml:space="preserve">  &lt;td&gt;&lt;a href="https://github.com/onetimesecret/onetimesecret/pull/1538/files#diff-663ade211b3a1552162de21c4031fcd16be99407aae5ceecbb491a2efc43d5d2"&gt;+0/-7&lt;/a&gt;&amp;nbsp; &amp;nbsp; &amp;nbsp; &lt;/td&gt;</w:t>
              <w:br/>
              <w:br/>
              <w:br/>
              <w:br/>
              <w:t>&lt;/tr&gt;</w:t>
              <w:br/>
              <w:br/>
              <w:br/>
              <w:br/>
              <w:t>&lt;tr&gt;</w:t>
              <w:br/>
              <w:br/>
              <w:t xml:space="preserve">  &lt;td&gt;&lt;strong&gt;.rubocop.yml&lt;/strong&gt;&lt;/td&gt;</w:t>
              <w:br/>
              <w:br/>
              <w:t xml:space="preserve">  &lt;td&gt;&lt;a href="https://github.com/onetimesecret/onetimesecret/pull/1538/files#diff-4f894049af3375c2bd4e608f546f8d4a0eed95464efcdea850993200db9fef5c"&gt;+337/-15&lt;/a&gt;&lt;/td&gt;</w:t>
              <w:br/>
              <w:br/>
              <w:br/>
              <w:br/>
              <w:t>&lt;/tr&gt;</w:t>
              <w:br/>
              <w:br/>
              <w:br/>
              <w:br/>
              <w:t>&lt;tr&gt;</w:t>
              <w:br/>
              <w:br/>
              <w:t xml:space="preserve">  &lt;td&gt;&lt;strong&gt;.rubocop_todo.yml&lt;/strong&gt;&lt;/td&gt;</w:t>
              <w:br/>
              <w:br/>
              <w:t xml:space="preserve">  &lt;td&gt;&lt;a href="https://github.com/onetimesecret/onetimesecret/pull/1538/files#diff-29beaabe278fd17493296745cecb67919f0906b47b8246ab770f5517615d9ef7"&gt;+0/-834&lt;/a&gt;&amp;nbsp; &lt;/td&gt;</w:t>
              <w:br/>
              <w:br/>
              <w:br/>
              <w:br/>
              <w:t>&lt;/tr&gt;</w:t>
              <w:br/>
              <w:br/>
              <w:br/>
              <w:br/>
              <w:t>&lt;tr&gt;</w:t>
              <w:br/>
              <w:br/>
              <w:t xml:space="preserve">  &lt;td&gt;&lt;strong&gt;CLAUDE.md&lt;/strong&gt;&lt;/td&gt;</w:t>
              <w:br/>
              <w:br/>
              <w:t xml:space="preserve">  &lt;td&gt;&lt;a href="https://github.com/onetimesecret/onetimesecret/pull/1538/files#diff-6ebdb617a8104a7756d0cf36578ab01103dc9f07e4dc6feb751296b9c402faf7"&gt;+161/-0&lt;/a&gt;&amp;nbsp; &lt;/td&gt;</w:t>
              <w:br/>
              <w:br/>
              <w:br/>
              <w:br/>
              <w:t>&lt;/tr&gt;</w:t>
              <w:br/>
              <w:br/>
              <w:br/>
              <w:br/>
              <w:t>&lt;tr&gt;</w:t>
              <w:br/>
              <w:br/>
              <w:t xml:space="preserve">  &lt;td&gt;&lt;strong&gt;Dockerfile&lt;/strong&gt;&lt;/td&gt;</w:t>
              <w:br/>
              <w:br/>
              <w:t xml:space="preserve">  &lt;td&gt;&lt;a href="https://github.com/onetimesecret/onetimesecret/pull/1538/files#diff-dd2c0eb6ea5cfc6c4bd4eac30934e2d5746747af48fef6da689e85b752f39557"&gt;+179/-199&lt;/a&gt;&lt;/td&gt;</w:t>
              <w:br/>
              <w:br/>
              <w:br/>
              <w:br/>
              <w:t>&lt;/tr&gt;</w:t>
              <w:br/>
              <w:br/>
              <w:br/>
              <w:br/>
              <w:t>&lt;tr&gt;</w:t>
              <w:br/>
              <w:br/>
              <w:t xml:space="preserve">  &lt;td&gt;&lt;strong&gt;Dockerfile-lite&lt;/strong&gt;&lt;/td&gt;</w:t>
              <w:br/>
              <w:br/>
              <w:t xml:space="preserve">  &lt;td&gt;&lt;a href="https://github.com/onetimesecret/onetimesecret/pull/1538/files#diff-243eac714cadfdb5ff11f1c3e2f29c0066af9f08b0dcdda44bfcac262968eed0"&gt;+18/-12&lt;/a&gt;&amp;nbsp; &lt;/td&gt;</w:t>
              <w:br/>
              <w:br/>
              <w:br/>
              <w:br/>
              <w:t>&lt;/tr&gt;</w:t>
              <w:br/>
              <w:br/>
              <w:br/>
              <w:br/>
              <w:t>&lt;tr&gt;</w:t>
              <w:br/>
              <w:br/>
              <w:t xml:space="preserve">  &lt;td&gt;&lt;strong&gt;Gemfile&lt;/strong&gt;&lt;/td&gt;</w:t>
              <w:br/>
              <w:br/>
              <w:t xml:space="preserve">  &lt;td&gt;&lt;a href="https://github.com/onetimesecret/onetimesecret/pull/1538/files#diff-d09ea66f8227784ff4393d88a19836f321c915ae10031d16c93d67e6283ab55f"&gt;+31/-18&lt;/a&gt;&amp;nbsp; &lt;/td&gt;</w:t>
              <w:br/>
              <w:br/>
              <w:br/>
              <w:br/>
              <w:t>&lt;/tr&gt;</w:t>
              <w:br/>
              <w:br/>
              <w:br/>
              <w:br/>
              <w:t>&lt;tr&gt;</w:t>
              <w:br/>
              <w:br/>
              <w:t xml:space="preserve">  &lt;td&gt;&lt;strong&gt;README.md&lt;/strong&gt;&lt;/td&gt;</w:t>
              <w:br/>
              <w:br/>
              <w:t xml:space="preserve">  &lt;td&gt;&lt;a href="https://github.com/onetimesecret/onetimesecret/pull/1538/files#diff-b335630551682c19a781afebcf4d07bf978fb1f8ac04c6bf87428ed5106870f5"&gt;+57/-512&lt;/a&gt;&lt;/td&gt;</w:t>
              <w:br/>
              <w:br/>
              <w:br/>
              <w:br/>
              <w:t>&lt;/tr&gt;</w:t>
              <w:br/>
              <w:br/>
              <w:br/>
              <w:br/>
              <w:t>&lt;tr&gt;</w:t>
              <w:br/>
              <w:br/>
              <w:t xml:space="preserve">  &lt;td&gt;&lt;strong&gt;Rakefile&lt;/strong&gt;&lt;/td&gt;</w:t>
              <w:br/>
              <w:br/>
              <w:t xml:space="preserve">  &lt;td&gt;&lt;a href="https://github.com/onetimesecret/onetimesecret/pull/1538/files#diff-ee98e028c59b193d58fde56ab4daf54d43c486ae674e63d50ddf300b07943e0f"&gt;+15/-0&lt;/a&gt;&amp;nbsp; &amp;nbsp; &lt;/td&gt;</w:t>
              <w:br/>
              <w:br/>
              <w:br/>
              <w:br/>
              <w:t>&lt;/tr&gt;</w:t>
              <w:br/>
              <w:br/>
              <w:br/>
              <w:br/>
              <w:t>&lt;tr&gt;</w:t>
              <w:br/>
              <w:br/>
              <w:t xml:space="preserve">  &lt;td&gt;&lt;strong&gt;application.rb&lt;/strong&gt;&lt;/td&gt;</w:t>
              <w:br/>
              <w:br/>
              <w:t xml:space="preserve">  &lt;td&gt;&lt;a href="https://github.com/onetimesecret/onetimesecret/pull/1538/files#diff-ae74d73d4cab74f5d4f0ea29696dff74f20ba30e45f510a3f9c23cad5c30d888"&gt;+25/-35&lt;/a&gt;&amp;nbsp; &lt;/td&gt;</w:t>
              <w:br/>
              <w:br/>
              <w:br/>
              <w:br/>
              <w:t>&lt;/tr&gt;</w:t>
              <w:br/>
              <w:br/>
              <w:br/>
              <w:br/>
              <w:t>&lt;tr&gt;</w:t>
              <w:br/>
              <w:br/>
              <w:t xml:space="preserve">  &lt;td&gt;&lt;strong&gt;config.ru&lt;/strong&gt;&lt;/td&gt;</w:t>
              <w:br/>
              <w:br/>
              <w:t xml:space="preserve">  &lt;td&gt;&lt;a href="https://github.com/onetimesecret/onetimesecret/pull/1538/files#diff-dce9621dd8c075d30120e98a9de925d27ad312b6abd0c0e7e6ab0833e62476af"&gt;+0/-25&lt;/a&gt;&amp;nbsp; &amp;nbsp; &lt;/td&gt;</w:t>
              <w:br/>
              <w:br/>
              <w:br/>
              <w:br/>
              <w:t>&lt;/tr&gt;</w:t>
              <w:br/>
              <w:br/>
              <w:br/>
              <w:br/>
              <w:t>&lt;tr&gt;</w:t>
              <w:br/>
              <w:br/>
              <w:t xml:space="preserve">  &lt;td&gt;&lt;strong&gt;base.rb&lt;/strong&gt;&lt;/td&gt;</w:t>
              <w:br/>
              <w:br/>
              <w:t xml:space="preserve">  &lt;td&gt;&lt;a href="https://github.com/onetimesecret/onetimesecret/pull/1538/files#diff-05af6f962f5a7729ee3e2648d9111ed07a3e317a50c306acad37a568a898dad9"&gt;+1/-1&lt;/a&gt;&amp;nbsp; &amp;nbsp; &amp;nbsp; &lt;/td&gt;</w:t>
              <w:br/>
              <w:br/>
              <w:br/>
              <w:br/>
              <w:t>&lt;/tr&gt;</w:t>
              <w:br/>
              <w:br/>
              <w:br/>
              <w:br/>
              <w:t>&lt;tr&gt;</w:t>
              <w:br/>
              <w:br/>
              <w:t xml:space="preserve">  &lt;td&gt;&lt;strong&gt;class_methods.rb&lt;/strong&gt;&lt;/td&gt;</w:t>
              <w:br/>
              <w:br/>
              <w:t xml:space="preserve">  &lt;td&gt;&lt;a href="https://github.com/onetimesecret/onetimesecret/pull/1538/files#diff-428b85fea710cf6d4d7d1550aa63d6351ce308b120b5ec0de7d20a39cc4f3335"&gt;+1/-1&lt;/a&gt;&amp;nbsp; &amp;nbsp; &amp;nbsp; &lt;/td&gt;</w:t>
              <w:br/>
              <w:br/>
              <w:br/>
              <w:br/>
              <w:t>&lt;/tr&gt;</w:t>
              <w:br/>
              <w:br/>
              <w:br/>
              <w:br/>
              <w:t>&lt;tr&gt;</w:t>
              <w:br/>
              <w:br/>
              <w:t xml:space="preserve">  &lt;td&gt;&lt;strong&gt;helpers.rb&lt;/strong&gt;&lt;/td&gt;</w:t>
              <w:br/>
              <w:br/>
              <w:t xml:space="preserve">  &lt;td&gt;&lt;a href="https://github.com/onetimesecret/onetimesecret/pull/1538/files#diff-1f76bcb035205d48abfdb80fc1597a0ca1bfe3118a6dcfb1a4c049e023c1c402"&gt;+13/-10&lt;/a&gt;&amp;nbsp; &lt;/td&gt;</w:t>
              <w:br/>
              <w:br/>
              <w:br/>
              <w:br/>
              <w:t>&lt;/tr&gt;</w:t>
              <w:br/>
              <w:br/>
              <w:br/>
              <w:br/>
              <w:t>&lt;tr&gt;</w:t>
              <w:br/>
              <w:br/>
              <w:t xml:space="preserve">  &lt;td&gt;&lt;strong&gt;index.rb&lt;/strong&gt;&lt;/td&gt;</w:t>
              <w:br/>
              <w:br/>
              <w:t xml:space="preserve">  &lt;td&gt;&lt;a href="https://github.com/onetimesecret/onetimesecret/pull/1538/files#diff-33672f76cfbe45c37d37d94297a52dfd6b26dc22634f5a3d438b91bb2ab42bb1"&gt;+1/-1&lt;/a&gt;&amp;nbsp; &amp;nbsp; &amp;nbsp; &lt;/td&gt;</w:t>
              <w:br/>
              <w:br/>
              <w:br/>
              <w:br/>
              <w:t>&lt;/tr&gt;</w:t>
              <w:br/>
              <w:br/>
              <w:br/>
              <w:br/>
              <w:t>&lt;tr&gt;</w:t>
              <w:br/>
              <w:br/>
              <w:t xml:space="preserve">  &lt;td&gt;&lt;strong&gt;settings.rb&lt;/strong&gt;&lt;/td&gt;</w:t>
              <w:br/>
              <w:br/>
              <w:t xml:space="preserve">  &lt;td&gt;&lt;a href="https://github.com/onetimesecret/onetimesecret/pull/1538/files#diff-92a9a50f79c619a225480731c0e603ec05834ffe97ae8633be5259edfbebccae"&gt;+1/-1&lt;/a&gt;&amp;nbsp; &amp;nbsp; &amp;nbsp; &lt;/td&gt;</w:t>
              <w:br/>
              <w:br/>
              <w:br/>
              <w:br/>
              <w:t>&lt;/tr&gt;</w:t>
              <w:br/>
              <w:br/>
              <w:br/>
              <w:br/>
              <w:t>&lt;tr&gt;</w:t>
              <w:br/>
              <w:br/>
              <w:t xml:space="preserve">  &lt;td&gt;&lt;strong&gt;base.rb&lt;/strong&gt;&lt;/td&gt;</w:t>
              <w:br/>
              <w:br/>
              <w:t xml:space="preserve">  &lt;td&gt;&lt;a href="https://github.com/onetimesecret/onetimesecret/pull/1538/files#diff-5dc6b149e9940c81c8e0686130724c821829e1ccaa24efda1ffe13541528d495"&gt;+15/-7&lt;/a&gt;&amp;nbsp; &amp;nbsp; &lt;/td&gt;</w:t>
              <w:br/>
              <w:br/>
              <w:br/>
              <w:br/>
              <w:t>&lt;/tr&gt;</w:t>
              <w:br/>
              <w:br/>
              <w:br/>
              <w:br/>
              <w:t>&lt;tr&gt;</w:t>
              <w:br/>
              <w:br/>
              <w:t xml:space="preserve">  &lt;td&gt;&lt;strong&gt;base_try.rb&lt;/strong&gt;&lt;/td&gt;</w:t>
              <w:br/>
              <w:br/>
              <w:t xml:space="preserve">  &lt;td&gt;&lt;a href="https://github.com/onetimesecret/onetimesecret/pull/1538/files#diff-83ff95506147c060d4fb256b279f4e18c7c693faa8de1f0bae222e214666abff"&gt;+2/-2&lt;/a&gt;&amp;nbsp; &amp;nbsp; &amp;nbsp; &lt;/td&gt;</w:t>
              <w:br/>
              <w:br/>
              <w:br/>
              <w:br/>
              <w:t>&lt;/tr&gt;</w:t>
              <w:br/>
              <w:br/>
              <w:br/>
              <w:br/>
              <w:t>&lt;tr&gt;</w:t>
              <w:br/>
              <w:br/>
              <w:t xml:space="preserve">  &lt;td&gt;&lt;strong&gt;i18n.rb&lt;/strong&gt;&lt;/td&gt;</w:t>
              <w:br/>
              <w:br/>
              <w:t xml:space="preserve">  &lt;td&gt;&lt;a href="https://github.com/onetimesecret/onetimesecret/pull/1538/files#diff-020a63f61ba6bf5dd1a6c21dd72e66e243759aae47a783be9800fc61e559e8e9"&gt;+4/-2&lt;/a&gt;&amp;nbsp; &amp;nbsp; &amp;nbsp; &lt;/td&gt;</w:t>
              <w:br/>
              <w:br/>
              <w:br/>
              <w:br/>
              <w:t>&lt;/tr&gt;</w:t>
              <w:br/>
              <w:br/>
              <w:br/>
              <w:br/>
              <w:t>&lt;tr&gt;</w:t>
              <w:br/>
              <w:br/>
              <w:t xml:space="preserve">  &lt;td&gt;&lt;strong&gt;uris.rb&lt;/strong&gt;&lt;/td&gt;</w:t>
              <w:br/>
              <w:br/>
              <w:t xml:space="preserve">  &lt;td&gt;&lt;a href="https://github.com/onetimesecret/onetimesecret/pull/1538/files#diff-50fce59a0f437649abc565f388a0dd35564fdb53c52eabd657061d80b16ce071"&gt;+3/-3&lt;/a&gt;&amp;nbsp; &amp;nbsp; &amp;nbsp; &lt;/td&gt;</w:t>
              <w:br/>
              <w:br/>
              <w:br/>
              <w:br/>
              <w:t>&lt;/tr&gt;</w:t>
              <w:br/>
              <w:br/>
              <w:br/>
              <w:br/>
              <w:t>&lt;tr&gt;</w:t>
              <w:br/>
              <w:br/>
              <w:t xml:space="preserve">  &lt;td&gt;&lt;strong&gt;base_secret_action.rb&lt;/strong&gt;&lt;/td&gt;</w:t>
              <w:br/>
              <w:br/>
              <w:t xml:space="preserve">  &lt;td&gt;&lt;a href="https://github.com/onetimesecret/onetimesecret/pull/1538/files#diff-30b39b953f21898f45d1d20f9a5c33fd3b198f862fa73da8f00a2c8cee9d6d72"&gt;+14/-12&lt;/a&gt;&amp;nbsp; &lt;/td&gt;</w:t>
              <w:br/>
              <w:br/>
              <w:br/>
              <w:br/>
              <w:t>&lt;/tr&gt;</w:t>
              <w:br/>
              <w:br/>
              <w:br/>
              <w:br/>
              <w:t>&lt;tr&gt;</w:t>
              <w:br/>
              <w:br/>
              <w:t xml:space="preserve">  &lt;td&gt;&lt;strong&gt;burn_secret.rb&lt;/strong&gt;&lt;/td&gt;</w:t>
              <w:br/>
              <w:br/>
              <w:t xml:space="preserve">  &lt;td&gt;&lt;a href="https://github.com/onetimesecret/onetimesecret/pull/1538/files#diff-7221f1cde03d98a42f2ad76a03fb97d10917be04491111e1ee67caff33f70430"&gt;+2/-1&lt;/a&gt;&amp;nbsp; &amp;nbsp; &amp;nbsp; &lt;/td&gt;</w:t>
              <w:br/>
              <w:br/>
              <w:br/>
              <w:br/>
              <w:t>&lt;/tr&gt;</w:t>
              <w:br/>
              <w:br/>
              <w:br/>
              <w:br/>
              <w:t>&lt;tr&gt;</w:t>
              <w:br/>
              <w:br/>
              <w:t xml:space="preserve">  &lt;td&gt;&lt;strong&gt;customer.rb&lt;/strong&gt;&lt;/td&gt;</w:t>
              <w:br/>
              <w:br/>
              <w:t xml:space="preserve">  &lt;td&gt;&lt;a href="https://github.com/onetimesecret/onetimesecret/pull/1538/files#diff-1d288c13a5ee7d387f7282b54d5aa30c2bde80cc6c14411a80bb2a31405f2aa0"&gt;+6/-3&lt;/a&gt;&amp;nbsp; &amp;nbsp; &amp;nbsp; &lt;/td&gt;</w:t>
              <w:br/>
              <w:br/>
              <w:br/>
              <w:br/>
              <w:t>&lt;/tr&gt;</w:t>
              <w:br/>
              <w:br/>
              <w:br/>
              <w:br/>
              <w:t>&lt;tr&gt;</w:t>
              <w:br/>
              <w:br/>
              <w:t xml:space="preserve">  &lt;td&gt;&lt;strong&gt;email_receipt_try.rb&lt;/strong&gt;&lt;/td&gt;</w:t>
              <w:br/>
              <w:br/>
              <w:t xml:space="preserve">  &lt;td&gt;&lt;a href="https://github.com/onetimesecret/onetimesecret/pull/1538/files#diff-f051a26d446fb5dcc04a71c32b8e49e9118b9bdddbc2eed4f03c8f8284690c68"&gt;+2/-2&lt;/a&gt;&amp;nbsp; &amp;nbsp; &amp;nbsp; &lt;/td&gt;</w:t>
              <w:br/>
              <w:br/>
              <w:br/>
              <w:br/>
              <w:t>&lt;/tr&gt;</w:t>
              <w:br/>
              <w:br/>
              <w:br/>
              <w:br/>
              <w:t>&lt;tr&gt;</w:t>
              <w:br/>
              <w:br/>
              <w:t xml:space="preserve">  &lt;td&gt;&lt;strong&gt;metadata.rb&lt;/strong&gt;&lt;/td&gt;</w:t>
              <w:br/>
              <w:br/>
              <w:t xml:space="preserve">  &lt;td&gt;&lt;a href="https://github.com/onetimesecret/onetimesecret/pull/1538/files#diff-bb4d0b3cbe6fde6ae8b55a890f1348eab9ac045496e9f0018b4597f7ff4db517"&gt;+1/-1&lt;/a&gt;&amp;nbsp; &amp;nbsp; &amp;nbsp; &lt;/td&gt;</w:t>
              <w:br/>
              <w:br/>
              <w:br/>
              <w:br/>
              <w:t>&lt;/tr&gt;</w:t>
              <w:br/>
              <w:br/>
              <w:br/>
              <w:br/>
              <w:t>&lt;tr&gt;</w:t>
              <w:br/>
              <w:br/>
              <w:t xml:space="preserve">  &lt;td&gt;&lt;strong&gt;rate_limited.rb&lt;/strong&gt;&lt;/td&gt;</w:t>
              <w:br/>
              <w:br/>
              <w:t xml:space="preserve">  &lt;td&gt;&lt;a href="https://github.com/onetimesecret/onetimesecret/pull/1538/files#diff-740f1f47c930af7a53bef8ebdcf24c975e87b33870437db7bbb008f79ade1af4"&gt;+4/-0&lt;/a&gt;&amp;nbsp; &amp;nbsp; &amp;nbsp; &lt;/td&gt;</w:t>
              <w:br/>
              <w:br/>
              <w:br/>
              <w:br/>
              <w:t>&lt;/tr&gt;</w:t>
              <w:br/>
              <w:br/>
              <w:br/>
              <w:br/>
              <w:t>&lt;tr&gt;</w:t>
              <w:br/>
              <w:br/>
              <w:t xml:space="preserve">  &lt;td&gt;&lt;strong&gt;session_messages.rb&lt;/strong&gt;&lt;/td&gt;</w:t>
              <w:br/>
              <w:br/>
              <w:t xml:space="preserve">  &lt;td&gt;&lt;a href="https://github.com/onetimesecret/onetimesecret/pull/1538/files#diff-c115d81dbaf6e9a844db2f0e92120ad8996e7bed43bf287c37b41fd97abb47ba"&gt;+4/-1&lt;/a&gt;&amp;nbsp; &amp;nbsp; &amp;nbsp; &lt;/td&gt;</w:t>
              <w:br/>
              <w:br/>
              <w:br/>
              <w:br/>
              <w:t>&lt;/tr&gt;</w:t>
              <w:br/>
              <w:br/>
              <w:br/>
              <w:br/>
              <w:t>&lt;tr&gt;</w:t>
              <w:br/>
              <w:br/>
              <w:t xml:space="preserve">  &lt;td&gt;&lt;strong&gt;rate_limit.rb&lt;/strong&gt;&lt;/td&gt;</w:t>
              <w:br/>
              <w:br/>
              <w:t xml:space="preserve">  &lt;td&gt;&lt;a href="https://github.com/onetimesecret/onetimesecret/pull/1538/files#diff-0ac20d1b433ec2b211a42d9b210aea2e326db00ed62d36cb1ba23a8ab253b5a4"&gt;+4/-0&lt;/a&gt;&amp;nbsp; &amp;nbsp; &amp;nbsp; &lt;/td&gt;</w:t>
              <w:br/>
              <w:br/>
              <w:br/>
              <w:br/>
              <w:t>&lt;/tr&gt;</w:t>
              <w:br/>
              <w:br/>
              <w:br/>
              <w:br/>
              <w:t>&lt;tr&gt;</w:t>
              <w:br/>
              <w:br/>
              <w:t xml:space="preserve">  &lt;td&gt;&lt;strong&gt;rate_limit_try.rb&lt;/strong&gt;&lt;/td&gt;</w:t>
              <w:br/>
              <w:br/>
              <w:t xml:space="preserve">  &lt;td&gt;&lt;a href="https://github.com/onetimesecret/onetimesecret/pull/1538/files#diff-97a7c7cb269b9b8e0bac150b193ebc41d22097169656490f16f7614db908d8cd"&gt;+2/-2&lt;/a&gt;&amp;nbsp; &amp;nbsp; &amp;nbsp; &lt;/td&gt;</w:t>
              <w:br/>
              <w:br/>
              <w:br/>
              <w:br/>
              <w:t>&lt;/tr&gt;</w:t>
              <w:br/>
              <w:br/>
              <w:br/>
              <w:br/>
              <w:t>&lt;tr&gt;</w:t>
              <w:br/>
              <w:br/>
              <w:t xml:space="preserve">  &lt;td&gt;&lt;strong&gt;secret.rb&lt;/strong&gt;&lt;/td&gt;</w:t>
              <w:br/>
              <w:br/>
              <w:t xml:space="preserve">  &lt;td&gt;&lt;a href="https://github.com/onetimesecret/onetimesecret/pull/1538/files#diff-0fb04c4da02acfdccfdca2120007c44dc6173bad8be5344bbda576c2e20ee2f6"&gt;+2/-1&lt;/a&gt;&amp;nbsp; &amp;nbsp; &amp;nbsp; &lt;/td&gt;</w:t>
              <w:br/>
              <w:br/>
              <w:br/>
              <w:br/>
              <w:t>&lt;/tr&gt;</w:t>
              <w:br/>
              <w:br/>
              <w:br/>
              <w:br/>
              <w:t>&lt;tr&gt;</w:t>
              <w:br/>
              <w:br/>
              <w:t xml:space="preserve">  &lt;td&gt;&lt;strong&gt;splittest.rb&lt;/strong&gt;&lt;/td&gt;</w:t>
              <w:br/>
              <w:br/>
              <w:t xml:space="preserve">  &lt;td&gt;&lt;a href="https://github.com/onetimesecret/onetimesecret/pull/1538/files#diff-d6bcd889f1bc4162afd2a817823769bd3b46553cda2ecd643b3fdeb348b70663"&gt;+7/-1&lt;/a&gt;&amp;nbsp; &amp;nbsp; &amp;nbsp; &lt;/td&gt;</w:t>
              <w:br/>
              <w:br/>
              <w:br/>
              <w:br/>
              <w:t>&lt;/tr&gt;</w:t>
              <w:br/>
              <w:br/>
              <w:br/>
              <w:br/>
              <w:t>&lt;tr&gt;</w:t>
              <w:br/>
              <w:br/>
              <w:t xml:space="preserve">  &lt;td&gt;&lt;strong&gt;subdomain_try.rb&lt;/strong&gt;&lt;/td&gt;</w:t>
              <w:br/>
              <w:br/>
              <w:t xml:space="preserve">  &lt;td&gt;&lt;a href="https://github.com/onetimesecret/onetimesecret/pull/1538/files#diff-1b1af0100fe3b38c80952561921b8d4f39c3a502ff605cd39d1b52f09e2a1a84"&gt;+2/-2&lt;/a&gt;&amp;nbsp; &amp;nbsp; &amp;nbsp; &lt;/td&gt;</w:t>
              <w:br/>
              <w:br/>
              <w:br/>
              <w:br/>
              <w:t>&lt;/tr&gt;</w:t>
              <w:br/>
              <w:br/>
              <w:br/>
              <w:br/>
              <w:t>&lt;tr&gt;</w:t>
              <w:br/>
              <w:br/>
              <w:t xml:space="preserve">  &lt;td&gt;&lt;strong&gt;plan.rb&lt;/strong&gt;&lt;/td&gt;</w:t>
              <w:br/>
              <w:br/>
              <w:t xml:space="preserve">  &lt;td&gt;&lt;a href="https://github.com/onetimesecret/onetimesecret/pull/1538/files#diff-decf7b3b39dadc8227e14f03664efb528cf00744573030eec1ed17cb60c5f791"&gt;+19/-15&lt;/a&gt;&amp;nbsp; &lt;/td&gt;</w:t>
              <w:br/>
              <w:br/>
              <w:br/>
              <w:br/>
              <w:t>&lt;/tr&gt;</w:t>
              <w:br/>
              <w:br/>
              <w:br/>
              <w:br/>
              <w:t>&lt;tr&gt;</w:t>
              <w:br/>
              <w:br/>
              <w:t xml:space="preserve">  &lt;td&gt;&lt;strong&gt;flexible_hash_access.rb&lt;/strong&gt;&lt;/td&gt;</w:t>
              <w:br/>
              <w:br/>
              <w:t xml:space="preserve">  &lt;td&gt;&lt;a href="https://github.com/onetimesecret/onetimesecret/pull/1538/files#diff-cbcf2a95e32d80de3488f1a222951f1eea5567a5238452e0ac5f4d5c196f7eb8"&gt;+83/-0&lt;/a&gt;&amp;nbsp; &amp;nbsp; &lt;/td&gt;</w:t>
              <w:br/>
              <w:br/>
              <w:br/>
              <w:br/>
              <w:t>&lt;/tr&gt;</w:t>
              <w:br/>
              <w:br/>
              <w:br/>
              <w:br/>
              <w:t>&lt;tr&gt;</w:t>
              <w:br/>
              <w:br/>
              <w:t xml:space="preserve">  &lt;td&gt;&lt;strong&gt;utils.rb&lt;/strong&gt;&lt;/td&gt;</w:t>
              <w:br/>
              <w:br/>
              <w:t xml:space="preserve">  &lt;td&gt;&lt;a href="https://github.com/onetimesecret/onetimesecret/pull/1538/files#diff-d0ccf02b5741505dafac9c8a00623a4ed28513c1c7eb98c2195e16b7fc95898c"&gt;+183/-0&lt;/a&gt;&amp;nbsp; &lt;/td&gt;</w:t>
              <w:br/>
              <w:br/>
              <w:br/>
              <w:br/>
              <w:t>&lt;/tr&gt;</w:t>
              <w:br/>
              <w:br/>
              <w:br/>
              <w:br/>
              <w:t>&lt;tr&gt;</w:t>
              <w:br/>
              <w:br/>
              <w:t xml:space="preserve">  &lt;td&gt;&lt;strong&gt;utils_try.rb&lt;/strong&gt;&lt;/td&gt;</w:t>
              <w:br/>
              <w:br/>
              <w:t xml:space="preserve">  &lt;td&gt;&lt;a href="https://github.com/onetimesecret/onetimesecret/pull/1538/files#diff-56b3e75f9484cb6716265ddac0067d551ee51f722397f57b8ff55a7261068310"&gt;+85/-0&lt;/a&gt;&amp;nbsp; &amp;nbsp; &lt;/td&gt;</w:t>
              <w:br/>
              <w:br/>
              <w:br/>
              <w:br/>
              <w:t>&lt;/tr&gt;</w:t>
              <w:br/>
              <w:br/>
              <w:br/>
              <w:br/>
              <w:t>&lt;tr&gt;</w:t>
              <w:br/>
              <w:br/>
              <w:t xml:space="preserve">  &lt;td&gt;&lt;strong&gt;application.rb&lt;/strong&gt;&lt;/td&gt;</w:t>
              <w:br/>
              <w:br/>
              <w:t xml:space="preserve">  &lt;td&gt;&lt;a href="https://github.com/onetimesecret/onetimesecret/pull/1538/files#diff-0668e83a64363b4a9368caab12ac0c74bb2d5984585b9adddf9a076db34db7c1"&gt;+23/-37&lt;/a&gt;&amp;nbsp; &lt;/td&gt;</w:t>
              <w:br/>
              <w:br/>
              <w:br/>
              <w:br/>
              <w:t>&lt;/tr&gt;</w:t>
              <w:br/>
              <w:br/>
              <w:br/>
              <w:br/>
              <w:t>&lt;tr&gt;</w:t>
              <w:br/>
              <w:br/>
              <w:t xml:space="preserve">  &lt;td&gt;&lt;strong&gt;config.ru&lt;/strong&gt;&lt;/td&gt;</w:t>
              <w:br/>
              <w:br/>
              <w:t xml:space="preserve">  &lt;td&gt;&lt;a href="https://github.com/onetimesecret/onetimesecret/pull/1538/files#diff-eefc4f66eed32520e432aa615e49a092598af1505f0b0af4270c95acba9c9454"&gt;+0/-25&lt;/a&gt;&amp;nbsp; &amp;nbsp; &lt;/td&gt;</w:t>
              <w:br/>
              <w:br/>
              <w:br/>
              <w:br/>
              <w:t>&lt;/tr&gt;</w:t>
              <w:br/>
              <w:br/>
              <w:br/>
              <w:br/>
              <w:t>&lt;tr&gt;</w:t>
              <w:br/>
              <w:br/>
              <w:t xml:space="preserve">  &lt;td&gt;&lt;strong&gt;controllers.rb&lt;/strong&gt;&lt;/td&gt;</w:t>
              <w:br/>
              <w:br/>
              <w:t xml:space="preserve">  &lt;td&gt;&lt;a href="https://github.com/onetimesecret/onetimesecret/pull/1538/files#diff-bb3e15d0c3f81ad3e2eef81390b80b5cca5ab7539892afb5232f03ca2122f3f4"&gt;+0/-2&lt;/a&gt;&amp;nbsp; &amp;nbsp; &amp;nbsp; &lt;/td&gt;</w:t>
              <w:br/>
              <w:br/>
              <w:br/>
              <w:br/>
              <w:t>&lt;/tr&gt;</w:t>
              <w:br/>
              <w:br/>
              <w:br/>
              <w:br/>
              <w:t>&lt;tr&gt;</w:t>
              <w:br/>
              <w:br/>
              <w:t xml:space="preserve">  &lt;td&gt;&lt;strong&gt;account.rb&lt;/strong&gt;&lt;/td&gt;</w:t>
              <w:br/>
              <w:br/>
              <w:t xml:space="preserve">  &lt;td&gt;&lt;a href="https://github.com/onetimesecret/onetimesecret/pull/1538/files#diff-8c0b9bb1d2a39f4380fa9480078e5a49e0033972e1e83e246b8843a147cbb74e"&gt;+9/-10&lt;/a&gt;&amp;nbsp; &amp;nbsp; &lt;/td&gt;</w:t>
              <w:br/>
              <w:br/>
              <w:br/>
              <w:br/>
              <w:t>&lt;/tr&gt;</w:t>
              <w:br/>
              <w:br/>
              <w:br/>
              <w:br/>
              <w:t>&lt;tr&gt;</w:t>
              <w:br/>
              <w:br/>
              <w:t xml:space="preserve">  &lt;td&gt;&lt;strong&gt;base.rb&lt;/strong&gt;&lt;/td&gt;</w:t>
              <w:br/>
              <w:br/>
              <w:t xml:space="preserve">  &lt;td&gt;&lt;a href="https://github.com/onetimesecret/onetimesecret/pull/1538/files#diff-cd5dfed645f1c14fe5e1bf9c4db96790b0a0c0a470139783bb8276f88ba5cf98"&gt;+40/-39&lt;/a&gt;&amp;nbsp; &lt;/td&gt;</w:t>
              <w:br/>
              <w:br/>
              <w:br/>
              <w:br/>
              <w:t>&lt;/tr&gt;</w:t>
              <w:br/>
              <w:br/>
              <w:br/>
              <w:br/>
              <w:t>&lt;tr&gt;</w:t>
              <w:br/>
              <w:br/>
              <w:t xml:space="preserve">  &lt;td&gt;&lt;strong&gt;challenges.rb&lt;/strong&gt;&lt;/td&gt;</w:t>
              <w:br/>
              <w:br/>
              <w:t xml:space="preserve">  &lt;td&gt;&lt;a href="https://github.com/onetimesecret/onetimesecret/pull/1538/files#diff-b72be729ae52e848d8af5831fc5a457f1bd8ff3f677e3dedc37978678847d339"&gt;+3/-5&lt;/a&gt;&amp;nbsp; &amp;nbsp; &amp;nbsp; &lt;/td&gt;</w:t>
              <w:br/>
              <w:br/>
              <w:br/>
              <w:br/>
              <w:t>&lt;/tr&gt;</w:t>
              <w:br/>
              <w:br/>
              <w:br/>
              <w:br/>
              <w:t>&lt;tr&gt;</w:t>
              <w:br/>
              <w:br/>
              <w:t xml:space="preserve">  &lt;td&gt;&lt;strong&gt;class_settings.rb&lt;/strong&gt;&lt;/td&gt;</w:t>
              <w:br/>
              <w:br/>
              <w:t xml:space="preserve">  &lt;td&gt;&lt;a href="https://github.com/onetimesecret/onetimesecret/pull/1538/files#diff-b2f4972c7c43f2b413f93dad36c16bfaa953f215d87accf181b584afd8845fac"&gt;+3/-4&lt;/a&gt;&amp;nbsp; &amp;nbsp; &amp;nbsp; &lt;/td&gt;</w:t>
              <w:br/>
              <w:br/>
              <w:br/>
              <w:br/>
              <w:t>&lt;/tr&gt;</w:t>
              <w:br/>
              <w:br/>
              <w:br/>
              <w:br/>
              <w:t>&lt;tr&gt;</w:t>
              <w:br/>
              <w:br/>
              <w:t xml:space="preserve">  &lt;td&gt;&lt;strong&gt;class_settings_try.rb&lt;/strong&gt;&lt;/td&gt;</w:t>
              <w:br/>
              <w:br/>
              <w:t xml:space="preserve">  &lt;td&gt;&lt;a href="https://github.com/onetimesecret/onetimesecret/pull/1538/files#diff-08ab74a0bd69800907854d287c0148afce445fee8ecc69d2cc4d6f84fe849426"&gt;+11/-10&lt;/a&gt;&amp;nbsp; &lt;/td&gt;</w:t>
              <w:br/>
              <w:br/>
              <w:br/>
              <w:br/>
              <w:t>&lt;/tr&gt;</w:t>
              <w:br/>
              <w:br/>
              <w:br/>
              <w:br/>
              <w:t>&lt;tr&gt;</w:t>
              <w:br/>
              <w:br/>
              <w:t xml:space="preserve">  &lt;td&gt;&lt;strong&gt;colonel.rb&lt;/strong&gt;&lt;/td&gt;</w:t>
              <w:br/>
              <w:br/>
              <w:t xml:space="preserve">  &lt;td&gt;&lt;a href="https://github.com/onetimesecret/onetimesecret/pull/1538/files#diff-8376307a3a8e075b43fa842a659409dbd14be1fc976f144572c835331ea93866"&gt;+8/-5&lt;/a&gt;&amp;nbsp; &amp;nbsp; &amp;nbsp; &lt;/td&gt;</w:t>
              <w:br/>
              <w:br/>
              <w:br/>
              <w:br/>
              <w:t>&lt;/tr&gt;</w:t>
              <w:br/>
              <w:br/>
              <w:br/>
              <w:br/>
              <w:t>&lt;tr&gt;</w:t>
              <w:br/>
              <w:br/>
              <w:t xml:space="preserve">  &lt;td&gt;&lt;strong&gt;domains.rb&lt;/strong&gt;&lt;/td&gt;</w:t>
              <w:br/>
              <w:br/>
              <w:t xml:space="preserve">  &lt;td&gt;&lt;a href="https://github.com/onetimesecret/onetimesecret/pull/1538/files#diff-88fb73c80d663c808a73a3cfa7b2b1c1d23d29fcc3eb10a90c869f8a511824c2"&gt;+9/-9&lt;/a&gt;&amp;nbsp; &amp;nbsp; &amp;nbsp; &lt;/td&gt;</w:t>
              <w:br/>
              <w:br/>
              <w:br/>
              <w:br/>
              <w:t>&lt;/tr&gt;</w:t>
              <w:br/>
              <w:br/>
              <w:br/>
              <w:br/>
              <w:t>&lt;tr&gt;</w:t>
              <w:br/>
              <w:br/>
              <w:t xml:space="preserve">  &lt;td&gt;&lt;strong&gt;meta.rb&lt;/strong&gt;&lt;/td&gt;</w:t>
              <w:br/>
              <w:br/>
              <w:t xml:space="preserve">  &lt;td&gt;&lt;a href="https://github.com/onetimesecret/onetimesecret/pull/1538/files#diff-1e7cf423379a814072eec9c5864b3a4d937b1d7ff2e8cf8ec8cfd78a10c0cf90"&gt;+9/-10&lt;/a&gt;&amp;nbsp; &amp;nbsp; &lt;/td&gt;</w:t>
              <w:br/>
              <w:br/>
              <w:br/>
              <w:br/>
              <w:t>&lt;/tr&gt;</w:t>
              <w:br/>
              <w:br/>
              <w:br/>
              <w:br/>
              <w:t>&lt;tr&gt;</w:t>
              <w:br/>
              <w:br/>
              <w:t xml:space="preserve">  &lt;td&gt;&lt;strong&gt;secrets.rb&lt;/strong&gt;&lt;/td&gt;</w:t>
              <w:br/>
              <w:br/>
              <w:t xml:space="preserve">  &lt;td&gt;&lt;a href="https://github.com/onetimesecret/onetimesecret/pull/1538/files#diff-5623bcacfddd508af22cb8bb18ada51f80de8e21c374a76bb11721e5e2a0a7cf"&gt;+13/-15&lt;/a&gt;&amp;nbsp; &lt;/td&gt;</w:t>
              <w:br/>
              <w:br/>
              <w:br/>
              <w:br/>
              <w:t>&lt;/tr&gt;</w:t>
              <w:br/>
              <w:br/>
              <w:br/>
              <w:br/>
              <w:t>&lt;tr&gt;</w:t>
              <w:br/>
              <w:br/>
              <w:t xml:space="preserve">  &lt;td&gt;&lt;strong&gt;create_account.rb&lt;/strong&gt;&lt;/td&gt;</w:t>
              <w:br/>
              <w:br/>
              <w:t xml:space="preserve">  &lt;td&gt;&lt;a href="https://github.com/onetimesecret/onetimesecret/pull/1538/files#diff-f23f38d4923be2d3c3c9f2d9d6a33d6df5a08ca4e61f0a43e40292e2654bdbc0"&gt;+18/-27&lt;/a&gt;&amp;nbsp; &lt;/td&gt;</w:t>
              <w:br/>
              <w:br/>
              <w:br/>
              <w:br/>
              <w:t>&lt;/tr&gt;</w:t>
              <w:br/>
              <w:br/>
              <w:br/>
              <w:br/>
              <w:t>&lt;tr&gt;</w:t>
              <w:br/>
              <w:br/>
              <w:t xml:space="preserve">  &lt;td&gt;&lt;strong&gt;destroy_account.rb&lt;/strong&gt;&lt;/td&gt;</w:t>
              <w:br/>
              <w:br/>
              <w:t xml:space="preserve">  &lt;td&gt;&lt;a href="https://github.com/onetimesecret/onetimesecret/pull/1538/files#diff-c3bcffc14c1c20b94fea78be76b24f98f384bc93b632b8c0bfe38e666192620c"&gt;+38/-43&lt;/a&gt;&amp;nbsp; &lt;/td&gt;</w:t>
              <w:br/>
              <w:br/>
              <w:br/>
              <w:br/>
              <w:t>&lt;/tr&gt;</w:t>
              <w:br/>
              <w:br/>
              <w:br/>
              <w:br/>
              <w:t>&lt;tr&gt;</w:t>
              <w:br/>
              <w:br/>
              <w:t xml:space="preserve">  &lt;td&gt;&lt;strong&gt;generate_api_token.rb&lt;/strong&gt;&lt;/td&gt;</w:t>
              <w:br/>
              <w:br/>
              <w:t xml:space="preserve">  &lt;td&gt;&lt;a href="https://github.com/onetimesecret/onetimesecret/pull/1538/files#diff-c651bf54a6b46f8f2fa3d7c5cf3ffd255a7dc15ab493480cfb75476dce8b533b"&gt;+1/-4&lt;/a&gt;&amp;nbsp; &amp;nbsp; &amp;nbsp; &lt;/td&gt;</w:t>
              <w:br/>
              <w:br/>
              <w:br/>
              <w:br/>
              <w:t>&lt;/tr&gt;</w:t>
              <w:br/>
              <w:br/>
              <w:br/>
              <w:br/>
              <w:t>&lt;tr&gt;</w:t>
              <w:br/>
              <w:br/>
              <w:t xml:space="preserve">  &lt;td&gt;&lt;strong&gt;get_account.rb&lt;/strong&gt;&lt;/td&gt;</w:t>
              <w:br/>
              <w:br/>
              <w:t xml:space="preserve">  &lt;td&gt;&lt;a href="https://github.com/onetimesecret/onetimesecret/pull/1538/files#diff-09adfbdaee125340d1ce8c04ca592f4ed7ffa8fba90b33a7c0027fd43ef8e457"&gt;+39/-40&lt;/a&gt;&amp;nbsp; &lt;/td&gt;</w:t>
              <w:br/>
              <w:br/>
              <w:br/>
              <w:br/>
              <w:t>&lt;/tr&gt;</w:t>
              <w:br/>
              <w:br/>
              <w:br/>
              <w:br/>
              <w:t>&lt;tr&gt;</w:t>
              <w:br/>
              <w:br/>
              <w:t xml:space="preserve">  &lt;td&gt;&lt;strong&gt;update_account_field.rb&lt;/strong&gt;&lt;/td&gt;</w:t>
              <w:br/>
              <w:br/>
              <w:t xml:space="preserve">  &lt;td&gt;&lt;a href="https://github.com/onetimesecret/onetimesecret/pull/1538/files#diff-0f837dca4ab9e40bde2e1d3bd0749c16d8f447cc8effdd47a1a5bb612759538c"&gt;+8/-8&lt;/a&gt;&amp;nbsp; &amp;nbsp; &amp;nbsp; &lt;/td&gt;</w:t>
              <w:br/>
              <w:br/>
              <w:br/>
              <w:br/>
              <w:t>&lt;/tr&gt;</w:t>
              <w:br/>
              <w:br/>
              <w:br/>
              <w:br/>
              <w:t>&lt;tr&gt;</w:t>
              <w:br/>
              <w:br/>
              <w:t xml:space="preserve">  &lt;td&gt;&lt;strong&gt;update_locale.rb&lt;/strong&gt;&lt;/td&gt;</w:t>
              <w:br/>
              <w:br/>
              <w:t xml:space="preserve">  &lt;td&gt;&lt;a href="https://github.com/onetimesecret/onetimesecret/pull/1538/files#diff-20bbcdc2a4a5a9227ffd685311517340e79e13d0405efad5f3d0cdcb3ccb3c90"&gt;+2/-2&lt;/a&gt;&amp;nbsp; &amp;nbsp; &amp;nbsp; &lt;/td&gt;</w:t>
              <w:br/>
              <w:br/>
              <w:br/>
              <w:br/>
              <w:t>&lt;/tr&gt;</w:t>
              <w:br/>
              <w:br/>
              <w:br/>
              <w:br/>
              <w:t>&lt;tr&gt;</w:t>
              <w:br/>
              <w:br/>
              <w:t xml:space="preserve">  &lt;td&gt;&lt;strong&gt;update_password.rb&lt;/strong&gt;&lt;/td&gt;</w:t>
              <w:br/>
              <w:br/>
              <w:t xml:space="preserve">  &lt;td&gt;&lt;a href="https://github.com/onetimesecret/onetimesecret/pull/1538/files#diff-614d1072527e9a1177266f695951045dd68f4c4e378a5a94c18dc6b079f5f2e7"&gt;+8/-8&lt;/a&gt;&amp;nbsp; &amp;nbsp; &amp;nbsp; &lt;/td&gt;</w:t>
              <w:br/>
              <w:br/>
              <w:br/>
              <w:br/>
              <w:t>&lt;/tr&gt;</w:t>
              <w:br/>
              <w:br/>
              <w:br/>
              <w:br/>
              <w:t>&lt;tr&gt;</w:t>
              <w:br/>
              <w:br/>
              <w:t xml:space="preserve">  &lt;td&gt;&lt;strong&gt;authenticate_session.rb&lt;/strong&gt;&lt;/td&gt;</w:t>
              <w:br/>
              <w:br/>
              <w:t xml:space="preserve">  &lt;td&gt;&lt;a href="https://github.com/onetimesecret/onetimesecret/pull/1538/files#diff-29e7b6ebd5dac1c781afc12a6cd44763a4da4c9fa42835dc9140ce94e9357646"&gt;+14/-14&lt;/a&gt;&amp;nbsp; &lt;/td&gt;</w:t>
              <w:br/>
              <w:br/>
              <w:br/>
              <w:br/>
              <w:t>&lt;/tr&gt;</w:t>
              <w:br/>
              <w:br/>
              <w:br/>
              <w:br/>
              <w:t>&lt;tr&gt;</w:t>
              <w:br/>
              <w:br/>
              <w:t xml:space="preserve">  &lt;td&gt;&lt;strong&gt;destroy_session.rb&lt;/strong&gt;&lt;/td&gt;</w:t>
              <w:br/>
              <w:br/>
              <w:t xml:space="preserve">  &lt;td&gt;&lt;a href="https://github.com/onetimesecret/onetimesecret/pull/1538/files#diff-cda398a89072ccfde9a566e397816ad14da67077820264250cd730f4e63547e5"&gt;+3/-2&lt;/a&gt;&amp;nbsp; &amp;nbsp; &amp;nbsp; &lt;/td&gt;</w:t>
              <w:br/>
              <w:br/>
              <w:br/>
              <w:br/>
              <w:t>&lt;/tr&gt;</w:t>
              <w:br/>
              <w:br/>
              <w:br/>
              <w:br/>
              <w:t>&lt;tr&gt;</w:t>
              <w:br/>
              <w:br/>
              <w:t xml:space="preserve">  &lt;td&gt;&lt;strong&gt;reset_password.rb&lt;/strong&gt;&lt;/td&gt;</w:t>
              <w:br/>
              <w:br/>
              <w:t xml:space="preserve">  &lt;td&gt;&lt;a href="https://github.com/onetimesecret/onetimesecret/pull/1538/files#diff-859bece0c0a8c70705328821d3cd9ff1120b73a78ef2ae887098558ed7e50e41"&gt;+10/-11&lt;/a&gt;&amp;nbsp; &lt;/td&gt;</w:t>
              <w:br/>
              <w:br/>
              <w:br/>
              <w:br/>
              <w:t>&lt;/tr&gt;</w:t>
              <w:br/>
              <w:br/>
              <w:br/>
              <w:br/>
              <w:t>&lt;tr&gt;</w:t>
              <w:br/>
              <w:br/>
              <w:t xml:space="preserve">  &lt;td&gt;&lt;strong&gt;reset_password_request.rb&lt;/strong&gt;&lt;/td&gt;</w:t>
              <w:br/>
              <w:br/>
              <w:t xml:space="preserve">  &lt;td&gt;&lt;a href="https://github.com/onetimesecret/onetimesecret/pull/1538/files#diff-6ee886e3054da2e664a8c701e954b6aeb849bbf86b39a86bca0bbe5499eb365b"&gt;+9/-10&lt;/a&gt;&amp;nbsp; &amp;nbsp; &lt;/td&gt;</w:t>
              <w:br/>
              <w:br/>
              <w:br/>
              <w:br/>
              <w:t>&lt;/tr&gt;</w:t>
              <w:br/>
              <w:br/>
              <w:br/>
              <w:br/>
              <w:t>&lt;tr&gt;</w:t>
              <w:br/>
              <w:br/>
              <w:t xml:space="preserve">  &lt;td&gt;&lt;strong&gt;base.rb&lt;/strong&gt;&lt;/td&gt;</w:t>
              <w:br/>
              <w:br/>
              <w:t xml:space="preserve">  &lt;td&gt;&lt;a href="https://github.com/onetimesecret/onetimesecret/pull/1538/files#diff-e8204a63d459c869567f3a07113bd0eafd8b664519ba9612fa035fe1c825cd4f"&gt;+41/-38&lt;/a&gt;&amp;nbsp; &lt;/td&gt;</w:t>
              <w:br/>
              <w:br/>
              <w:br/>
              <w:br/>
              <w:t>&lt;/tr&gt;</w:t>
              <w:br/>
              <w:br/>
              <w:br/>
              <w:br/>
              <w:t>&lt;tr&gt;</w:t>
              <w:br/>
              <w:br/>
              <w:t xml:space="preserve">  &lt;td&gt;&lt;strong&gt;colonel.rb&lt;/strong&gt;&lt;/td&gt;</w:t>
              <w:br/>
              <w:br/>
              <w:t xml:space="preserve">  &lt;td&gt;&lt;a href="https://github.com/onetimesecret/onetimesecret/pull/1538/files#diff-4267dbbc1c3eca2dc8e51558b068b63f20f534b1909a960ca66a76e10726db63"&gt;+2/-2&lt;/a&gt;&amp;nbsp; &amp;nbsp; &amp;nbsp; &lt;/td&gt;</w:t>
              <w:br/>
              <w:br/>
              <w:br/>
              <w:br/>
              <w:t>&lt;/tr&gt;</w:t>
              <w:br/>
              <w:br/>
              <w:br/>
              <w:br/>
              <w:t>&lt;tr&gt;</w:t>
              <w:br/>
              <w:br/>
              <w:t xml:space="preserve">  &lt;td&gt;&lt;strong&gt;get_colonel_info.rb&lt;/strong&gt;&lt;/td&gt;</w:t>
              <w:br/>
              <w:br/>
              <w:t xml:space="preserve">  &lt;td&gt;&lt;a href="https://github.com/onetimesecret/onetimesecret/pull/1538/files#diff-8624954052091ea2ecfef7783ede59593927afc2f93c42ef54ed18d7465ae3d5"&gt;+20/-20&lt;/a&gt;&amp;nbsp; &lt;/td&gt;</w:t>
              <w:br/>
              <w:br/>
              <w:br/>
              <w:br/>
              <w:t>&lt;/tr&gt;</w:t>
              <w:br/>
              <w:br/>
              <w:br/>
              <w:br/>
              <w:t>&lt;tr&gt;</w:t>
              <w:br/>
              <w:br/>
              <w:t xml:space="preserve">  &lt;td&gt;&lt;strong&gt;get_colonel_stats.rb&lt;/strong&gt;&lt;/td&gt;</w:t>
              <w:br/>
              <w:br/>
              <w:t xml:space="preserve">  &lt;td&gt;&lt;a href="https://github.com/onetimesecret/onetimesecret/pull/1538/files#diff-f4cfc19960199fc4f780fe5a4a4ab9342c83bd284651541dbb606c78a1dc5281"&gt;+7/-8&lt;/a&gt;&amp;nbsp; &amp;nbsp; &amp;nbsp; &lt;/td&gt;</w:t>
              <w:br/>
              <w:br/>
              <w:br/>
              <w:br/>
              <w:t>&lt;/tr&gt;</w:t>
              <w:br/>
              <w:br/>
              <w:br/>
              <w:br/>
              <w:t>&lt;tr&gt;</w:t>
              <w:br/>
              <w:br/>
              <w:t xml:space="preserve">  &lt;td&gt;&lt;strong&gt;get_mutable_config.rb&lt;/strong&gt;&lt;/td&gt;</w:t>
              <w:br/>
              <w:br/>
              <w:t xml:space="preserve">  &lt;td&gt;&lt;a href="https://github.com/onetimesecret/onetimesecret/pull/1538/files#diff-9644fd19f53b575c6236bdbaffb101433346e1b19dc37ed74c8a7639179158e4"&gt;+45/-0&lt;/a&gt;&amp;nbsp; &amp;nbsp; &lt;/td&gt;</w:t>
              <w:br/>
              <w:br/>
              <w:br/>
              <w:br/>
              <w:t>&lt;/tr&gt;</w:t>
              <w:br/>
              <w:br/>
              <w:br/>
              <w:br/>
              <w:t>&lt;tr&gt;</w:t>
              <w:br/>
              <w:br/>
              <w:t xml:space="preserve">  &lt;td&gt;&lt;strong&gt;get_system_settings.rb&lt;/strong&gt;&lt;/td&gt;</w:t>
              <w:br/>
              <w:br/>
              <w:t xml:space="preserve">  &lt;td&gt;&lt;a href="https://github.com/onetimesecret/onetimesecret/pull/1538/files#diff-a800f308575f6958cece225c2e23300da3385b136e3d9ebaa7c64f73557b5b5e"&gt;+0/-63&lt;/a&gt;&amp;nbsp; &amp;nbsp; &lt;/td&gt;</w:t>
              <w:br/>
              <w:br/>
              <w:br/>
              <w:br/>
              <w:t>&lt;/tr&gt;</w:t>
              <w:br/>
              <w:br/>
              <w:br/>
              <w:br/>
              <w:t>&lt;tr&gt;</w:t>
              <w:br/>
              <w:br/>
              <w:t xml:space="preserve">  &lt;td&gt;&lt;strong&gt;update_mutable_config.rb&lt;/strong&gt;&lt;/td&gt;</w:t>
              <w:br/>
              <w:br/>
              <w:t xml:space="preserve">  &lt;td&gt;&lt;a href="https://github.com/onetimesecret/onetimesecret/pull/1538/files#diff-e05a6cd83a0f8b924fd4dd4f809979e8ee75b8757505fa2712939559bad1d869"&gt;+117/-0&lt;/a&gt;&amp;nbsp; &lt;/td&gt;</w:t>
              <w:br/>
              <w:br/>
              <w:br/>
              <w:br/>
              <w:t>&lt;/tr&gt;</w:t>
              <w:br/>
              <w:br/>
              <w:br/>
              <w:br/>
              <w:t>&lt;tr&gt;</w:t>
              <w:br/>
              <w:br/>
              <w:t xml:space="preserve">  &lt;td&gt;&lt;strong&gt;update_system_settings.rb&lt;/strong&gt;&lt;/td&gt;</w:t>
              <w:br/>
              <w:br/>
              <w:t xml:space="preserve">  &lt;td&gt;&lt;a href="https://github.com/onetimesecret/onetimesecret/pull/1538/files#diff-5be547c5db8497925dc0d3c0b67dd6da640558379e8ed4449c53fb6b7700fd0b"&gt;+0/-118&lt;/a&gt;&amp;nbsp; &lt;/td&gt;</w:t>
              <w:br/>
              <w:br/>
              <w:br/>
              <w:br/>
              <w:t>&lt;/tr&gt;</w:t>
              <w:br/>
              <w:br/>
              <w:br/>
              <w:br/>
              <w:t>&lt;tr&gt;</w:t>
              <w:br/>
              <w:br/>
              <w:t xml:space="preserve">  &lt;td&gt;&lt;strong&gt;dashboard.rb&lt;/strong&gt;&lt;/td&gt;</w:t>
              <w:br/>
              <w:br/>
              <w:t xml:space="preserve">  &lt;td&gt;&lt;a href="https://github.com/onetimesecret/onetimesecret/pull/1538/files#diff-12669f6afba8179d9f5d270a7db4d6415ef1ca9dfbaa8bb9372b2e413998e454"&gt;+8/-8&lt;/a&gt;&amp;nbsp; &amp;nbsp; &amp;nbsp; &lt;/td&gt;</w:t>
              <w:br/>
              <w:br/>
              <w:br/>
              <w:br/>
              <w:t>&lt;/tr&gt;</w:t>
              <w:br/>
              <w:br/>
              <w:br/>
              <w:br/>
              <w:t>&lt;tr&gt;</w:t>
              <w:br/>
              <w:br/>
              <w:t xml:space="preserve">  &lt;td&gt;&lt;strong&gt;add_domain.rb&lt;/strong&gt;&lt;/td&gt;</w:t>
              <w:br/>
              <w:br/>
              <w:t xml:space="preserve">  &lt;td&gt;&lt;a href="https://github.com/onetimesecret/onetimesecret/pull/1538/files#diff-20e91b4ad7e9b1b47d22ee506b6805f4b416e73fff837f6a8b90f8d77ceb93c0"&gt;+14/-14&lt;/a&gt;&amp;nbsp; &lt;/td&gt;</w:t>
              <w:br/>
              <w:br/>
              <w:br/>
              <w:br/>
              <w:t>&lt;/tr&gt;</w:t>
              <w:br/>
              <w:br/>
              <w:br/>
              <w:br/>
              <w:t>&lt;tr&gt;</w:t>
              <w:br/>
              <w:br/>
              <w:t xml:space="preserve">  &lt;td&gt;&lt;strong&gt;get_domain.rb&lt;/strong&gt;&lt;/td&gt;</w:t>
              <w:br/>
              <w:br/>
              <w:t xml:space="preserve">  &lt;td&gt;&lt;a href="https://github.com/onetimesecret/onetimesecret/pull/1538/files#diff-292787e6929156f9e59c690e8880497b4f13cbdaec46c8172a87ba9498539b6d"&gt;+4/-4&lt;/a&gt;&amp;nbsp; &amp;nbsp; &amp;nbsp; &lt;/td&gt;</w:t>
              <w:br/>
              <w:br/>
              <w:br/>
              <w:br/>
              <w:t>&lt;/tr&gt;</w:t>
              <w:br/>
              <w:br/>
              <w:br/>
              <w:br/>
              <w:t>&lt;tr&gt;</w:t>
              <w:br/>
              <w:br/>
              <w:t xml:space="preserve">  &lt;td&gt;&lt;strong&gt;get_domain_brand.rb&lt;/strong&gt;&lt;/td&gt;</w:t>
              <w:br/>
              <w:br/>
              <w:t xml:space="preserve">  &lt;td&gt;&lt;a href="https://github.com/onetimesecret/onetimesecret/pull/1538/files#diff-695ea24f9cbcd05848b35b8191f80be58c3d8fe7b97f4de470a973a3a236d587"&gt;+3/-4&lt;/a&gt;&amp;nbsp; &amp;nbsp; &amp;nbsp; &lt;/td&gt;</w:t>
              <w:br/>
              <w:br/>
              <w:br/>
              <w:br/>
              <w:t>&lt;/tr&gt;</w:t>
              <w:br/>
              <w:br/>
              <w:br/>
              <w:br/>
              <w:t>&lt;tr&gt;</w:t>
              <w:br/>
              <w:br/>
              <w:t xml:space="preserve">  &lt;td&gt;&lt;strong&gt;get_domain_image.rb&lt;/strong&gt;&lt;/td&gt;</w:t>
              <w:br/>
              <w:br/>
              <w:t xml:space="preserve">  &lt;td&gt;&lt;a href="https://github.com/onetimesecret/onetimesecret/pull/1538/files#diff-a53f6d2cbf0acd2ef2123daeffa456f1df26a9fd861d60f239f82f142d94c937"&gt;+6/-9&lt;/a&gt;&amp;nbsp; &amp;nbsp; &amp;nbsp; &lt;/td&gt;</w:t>
              <w:br/>
              <w:br/>
              <w:br/>
              <w:br/>
              <w:t>&lt;/tr&gt;</w:t>
              <w:br/>
              <w:br/>
              <w:br/>
              <w:br/>
              <w:t>&lt;tr&gt;</w:t>
              <w:br/>
              <w:br/>
              <w:t xml:space="preserve">  &lt;td&gt;&lt;strong&gt;get_image.rb&lt;/strong&gt;&lt;/td&gt;</w:t>
              <w:br/>
              <w:br/>
              <w:t xml:space="preserve">  &lt;td&gt;&lt;a href="https://github.com/onetimesecret/onetimesecret/pull/1538/files#diff-27e4ff74660d4a4bdb1f1b0e0cac6fd8693064bb6c9f1bccc58d6e436303aefc"&gt;+12/-16&lt;/a&gt;&amp;nbsp; &lt;/td&gt;</w:t>
              <w:br/>
              <w:br/>
              <w:br/>
              <w:br/>
              <w:t>&lt;/tr&gt;</w:t>
              <w:br/>
              <w:br/>
              <w:br/>
              <w:br/>
              <w:t>&lt;tr&gt;</w:t>
              <w:br/>
              <w:br/>
              <w:t xml:space="preserve">  &lt;td&gt;&lt;strong&gt;remove_domain.rb&lt;/strong&gt;&lt;/td&gt;</w:t>
              <w:br/>
              <w:br/>
              <w:t xml:space="preserve">  &lt;td&gt;&lt;a href="https://github.com/onetimesecret/onetimesecret/pull/1538/files#diff-f3cce2863685dceb258d9e6d001f9bf002f045ed7e5958b2b542a1b9e9e1e617"&gt;+16/-9&lt;/a&gt;&amp;nbsp; &amp;nbsp; &lt;/td&gt;</w:t>
              <w:br/>
              <w:br/>
              <w:br/>
              <w:br/>
              <w:t>&lt;/tr&gt;</w:t>
              <w:br/>
              <w:br/>
              <w:br/>
              <w:br/>
              <w:t>&lt;tr&gt;</w:t>
              <w:br/>
              <w:br/>
              <w:t xml:space="preserve">  &lt;td&gt;&lt;strong&gt;remove_domain_image.rb&lt;/strong&gt;&lt;/td&gt;</w:t>
              <w:br/>
              <w:br/>
              <w:t xml:space="preserve">  &lt;td&gt;&lt;a href="https://github.com/onetimesecret/onetimesecret/pull/1538/files#diff-8e16dd8ee58777522f3fea3b95ed8960098396dd7b9531cb7ec1031a09cf6966"&gt;+3/-4&lt;/a&gt;&amp;nbsp; &amp;nbsp; &amp;nbsp; &lt;/td&gt;</w:t>
              <w:br/>
              <w:br/>
              <w:br/>
              <w:br/>
              <w:t>&lt;/tr&gt;</w:t>
              <w:br/>
              <w:br/>
              <w:br/>
              <w:br/>
              <w:t>&lt;tr&gt;</w:t>
              <w:br/>
              <w:br/>
              <w:t xml:space="preserve">  &lt;td&gt;&lt;strong&gt;update_domain_brand.rb&lt;/strong&gt;&lt;/td&gt;</w:t>
              <w:br/>
              <w:br/>
              <w:t xml:space="preserve">  &lt;td&gt;&lt;a href="https://github.com/onetimesecret/onetimesecret/pull/1538/files#diff-3009d06879619d41e9575d1ff69aafd13734e927aaa021aa7abb47bb2b40a506"&gt;+9/-9&lt;/a&gt;&amp;nbsp; &amp;nbsp; &amp;nbsp; &lt;/td&gt;</w:t>
              <w:br/>
              <w:br/>
              <w:br/>
              <w:br/>
              <w:t>&lt;/tr&gt;</w:t>
              <w:br/>
              <w:br/>
              <w:br/>
              <w:br/>
              <w:t>&lt;tr&gt;</w:t>
              <w:br/>
              <w:br/>
              <w:t xml:space="preserve">  &lt;td&gt;&lt;strong&gt;update_domain_image.rb&lt;/strong&gt;&lt;/td&gt;</w:t>
              <w:br/>
              <w:br/>
              <w:t xml:space="preserve">  &lt;td&gt;&lt;a href="https://github.com/onetimesecret/onetimesecret/pull/1538/files#diff-d51039a82d6e3f93907c3d7f73410cd5bdb2b07b685336e83a02b2910c05611c"&gt;+21/-24&lt;/a&gt;&amp;nbsp; &lt;/td&gt;</w:t>
              <w:br/>
              <w:br/>
              <w:br/>
              <w:br/>
              <w:t>&lt;/tr&gt;</w:t>
              <w:br/>
              <w:br/>
              <w:br/>
              <w:br/>
              <w:t>&lt;tr&gt;</w:t>
              <w:br/>
              <w:br/>
              <w:t xml:space="preserve">  &lt;td&gt;&lt;strong&gt;verify_domain.rb&lt;/strong&gt;&lt;/td&gt;</w:t>
              <w:br/>
              <w:br/>
              <w:t xml:space="preserve">  &lt;td&gt;&lt;a href="https://github.com/onetimesecret/onetimesecret/pull/1538/files#diff-938dbc77311b41d42233fc6bc750ca258b6021b1213d5847bf58160d2c7149cc"&gt;+13/-13&lt;/a&gt;&amp;nbsp; &lt;/td&gt;</w:t>
              <w:br/>
              <w:br/>
              <w:br/>
              <w:br/>
              <w:t>&lt;/tr&gt;</w:t>
              <w:br/>
              <w:br/>
              <w:br/>
              <w:br/>
              <w:t>&lt;tr&gt;</w:t>
              <w:br/>
              <w:br/>
              <w:t xml:space="preserve">  &lt;td&gt;&lt;strong&gt;exceptions.rb&lt;/strong&gt;&lt;/td&gt;</w:t>
              <w:br/>
              <w:br/>
              <w:t xml:space="preserve">  &lt;td&gt;&lt;a href="https://github.com/onetimesecret/onetimesecret/pull/1538/files#diff-2abd27343cff666761633a891940fe42f71d1b0bc6d869a3a0ebeeafd9ab0e80"&gt;+4/-7&lt;/a&gt;&amp;nbsp; &amp;nbsp; &amp;nbsp; &lt;/td&gt;</w:t>
              <w:br/>
              <w:br/>
              <w:br/>
              <w:br/>
              <w:t>&lt;/tr&gt;</w:t>
              <w:br/>
              <w:br/>
              <w:br/>
              <w:br/>
              <w:t>&lt;tr&gt;</w:t>
              <w:br/>
              <w:br/>
              <w:t xml:space="preserve">  &lt;td&gt;&lt;strong&gt;feedback.rb&lt;/strong&gt;&lt;/td&gt;</w:t>
              <w:br/>
              <w:br/>
              <w:t xml:space="preserve">  &lt;td&gt;&lt;a href="https://github.com/onetimesecret/onetimesecret/pull/1538/files#diff-1274a5fdce66cf353e4d6f533ccbdbed10451a2d5b92f5c31f78d9b719331355"&gt;+15/-19&lt;/a&gt;&amp;nbsp; &lt;/td&gt;</w:t>
              <w:br/>
              <w:br/>
              <w:br/>
              <w:br/>
              <w:t>&lt;/tr&gt;</w:t>
              <w:br/>
              <w:br/>
              <w:br/>
              <w:br/>
              <w:t>&lt;tr&gt;</w:t>
              <w:br/>
              <w:br/>
              <w:t xml:space="preserve">  &lt;td&gt;&lt;strong&gt;i18n.rb&lt;/strong&gt;&lt;/td&gt;</w:t>
              <w:br/>
              <w:br/>
              <w:t xml:space="preserve">  &lt;td&gt;&lt;a href="https://github.com/onetimesecret/onetimesecret/pull/1538/files#diff-ff6699bd1d65e268b78bb687c3e37c2d1ca68f8a85134d3050901eb2e2917080"&gt;+4/-4&lt;/a&gt;&amp;nbsp; &amp;nbsp; &amp;nbsp; &lt;/td&gt;</w:t>
              <w:br/>
              <w:br/>
              <w:br/>
              <w:br/>
              <w:t>&lt;/tr&gt;</w:t>
              <w:br/>
              <w:br/>
              <w:br/>
              <w:br/>
              <w:t>&lt;tr&gt;</w:t>
              <w:br/>
              <w:br/>
              <w:t xml:space="preserve">  &lt;td&gt;&lt;strong&gt;uris.rb&lt;/strong&gt;&lt;/td&gt;</w:t>
              <w:br/>
              <w:br/>
              <w:t xml:space="preserve">  &lt;td&gt;&lt;a href="https://github.com/onetimesecret/onetimesecret/pull/1538/files#diff-9cc573f76f289a003a3b69526d8e5c78e06bf6df096ed134da84ab94daa80c86"&gt;+3/-4&lt;/a&gt;&amp;nbsp; &amp;nbsp; &amp;nbsp; &lt;/td&gt;</w:t>
              <w:br/>
              <w:br/>
              <w:br/>
              <w:br/>
              <w:t>&lt;/tr&gt;</w:t>
              <w:br/>
              <w:br/>
              <w:br/>
              <w:br/>
              <w:t>&lt;tr&gt;</w:t>
              <w:br/>
              <w:br/>
              <w:t xml:space="preserve">  &lt;td&gt;&lt;strong&gt;incoming.rb&lt;/strong&gt;&lt;/td&gt;</w:t>
              <w:br/>
              <w:br/>
              <w:t xml:space="preserve">  &lt;td&gt;&lt;a href="https://github.com/onetimesecret/onetimesecret/pull/1538/files#diff-2bd553c6b6044088c497952f397a4a878356f30e717655504b34376496ef5f71"&gt;+17/-19&lt;/a&gt;&amp;nbsp; &lt;/td&gt;</w:t>
              <w:br/>
              <w:br/>
              <w:br/>
              <w:br/>
              <w:t>&lt;/tr&gt;</w:t>
              <w:br/>
              <w:br/>
              <w:br/>
              <w:br/>
              <w:t>&lt;tr&gt;</w:t>
              <w:br/>
              <w:br/>
              <w:t xml:space="preserve">  &lt;td&gt;&lt;strong&gt;Additional files not shown&lt;/strong&gt;&lt;/td&gt;</w:t>
              <w:br/>
              <w:br/>
              <w:t xml:space="preserve">  &lt;td&gt;&lt;a href="https://github.com/onetimesecret/onetimesecret/pull/1538/files#diff-2f328e4cd8dbe3ad193e49d92bcf045f47a6b72b1e9487d366f6b8288589b4ca"&gt;&lt;/a&gt;&lt;/td&gt;</w:t>
              <w:br/>
              <w:br/>
              <w:br/>
              <w:br/>
              <w:t>&lt;/tr&gt;</w:t>
              <w:br/>
              <w:br/>
              <w:t>&lt;/table&gt;&lt;/details&gt;&lt;/td&gt;&lt;/tr&gt;&lt;/tr&gt;&lt;/tbody&gt;&lt;/table&gt;</w:t>
              <w:br/>
              <w:br/>
              <w:br/>
              <w:br/>
              <w:t>___</w:t>
              <w:br/>
              <w:br/>
              <w:br/>
              <w:br/>
              <w:t>&gt; &lt;details&gt; &lt;summary&gt;  Need help?&lt;/summary&gt;&lt;li&gt;Type &lt;code&gt;/help how to ...&lt;/code&gt; in the comments thread for any questions about Qodo Merge usage.&lt;/li&gt;&lt;li&gt;Check out the &lt;a href="https://qodo-merge-docs.qodo.ai/usage-guide/"&gt;documentation&lt;/a&gt; for more information.&lt;/li&gt;&lt;/details&gt;</w:t>
            </w:r>
          </w:p>
        </w:tc>
        <w:tc>
          <w:tcPr>
            <w:tcW w:type="dxa" w:w="288"/>
          </w:tcPr>
          <w:p>
            <w:r>
              <w:t>2025-07-17T18:34:41Z</w:t>
            </w:r>
          </w:p>
        </w:tc>
        <w:tc>
          <w:tcPr>
            <w:tcW w:type="dxa" w:w="288"/>
          </w:tcPr>
          <w:p>
            <w:r>
              <w:t>2025-07-09 07:05:44+00:00</w:t>
            </w:r>
          </w:p>
        </w:tc>
        <w:tc>
          <w:tcPr>
            <w:tcW w:type="dxa" w:w="288"/>
          </w:tcPr>
          <w:p>
            <w:r>
              <w:t>https://github.com/onetimesecret/onetimesecret/pull/1538</w:t>
            </w:r>
          </w:p>
        </w:tc>
        <w:tc>
          <w:tcPr>
            <w:tcW w:type="dxa" w:w="288"/>
          </w:tcPr>
          <w:p>
            <w:r>
              <w:t>3214782537</w:t>
            </w:r>
          </w:p>
        </w:tc>
        <w:tc>
          <w:tcPr>
            <w:tcW w:type="dxa" w:w="288"/>
          </w:tcPr>
          <w:p>
            <w:r>
              <w:t>2025-07-17T18:34:41Z</w:t>
            </w:r>
          </w:p>
        </w:tc>
        <w:tc>
          <w:tcPr>
            <w:tcW w:type="dxa" w:w="288"/>
          </w:tcPr>
          <w:p>
            <w:r>
              <w:t>1538</w:t>
            </w:r>
          </w:p>
        </w:tc>
        <w:tc>
          <w:tcPr>
            <w:tcW w:type="dxa" w:w="288"/>
          </w:tcPr>
          <w:p>
            <w:r>
              <w:t>https://api.github.com/repos/onetimesecret/onetimesecret</w:t>
            </w:r>
          </w:p>
        </w:tc>
        <w:tc>
          <w:tcPr>
            <w:tcW w:type="dxa" w:w="288"/>
          </w:tcPr>
          <w:p>
            <w:r>
              <w:t>closed</w:t>
            </w:r>
          </w:p>
        </w:tc>
        <w:tc>
          <w:tcPr>
            <w:tcW w:type="dxa" w:w="288"/>
          </w:tcPr>
          <w:p>
            <w:r>
              <w:t>Major Architecture Refactor - Configuration System Overhaul with RSFC Integration</w:t>
            </w:r>
          </w:p>
        </w:tc>
        <w:tc>
          <w:tcPr>
            <w:tcW w:type="dxa" w:w="288"/>
          </w:tcPr>
          <w:p>
            <w:r>
              <w:t>delano</w:t>
            </w:r>
          </w:p>
        </w:tc>
        <w:tc>
          <w:tcPr>
            <w:tcW w:type="dxa" w:w="288"/>
          </w:tcPr>
          <w:p>
            <w:r>
              <w:t>1206</w:t>
            </w:r>
          </w:p>
        </w:tc>
        <w:tc>
          <w:tcPr>
            <w:tcW w:type="dxa" w:w="288"/>
          </w:tcPr>
          <w:p>
            <w:r>
              <w:t>agent</w:t>
            </w:r>
          </w:p>
        </w:tc>
        <w:tc>
          <w:tcPr>
            <w:tcW w:type="dxa" w:w="288"/>
          </w:tcPr>
          <w:p>
            <w:r>
              <w:t>True</w:t>
            </w:r>
          </w:p>
        </w:tc>
        <w:tc>
          <w:tcPr>
            <w:tcW w:type="dxa" w:w="288"/>
          </w:tcPr>
          <w:p>
            <w:r>
              <w:t>False</w:t>
            </w:r>
          </w:p>
        </w:tc>
        <w:tc>
          <w:tcPr>
            <w:tcW w:type="dxa" w:w="288"/>
          </w:tcPr>
          <w:p>
            <w:r>
              <w:t>81</w:t>
            </w:r>
          </w:p>
        </w:tc>
        <w:tc>
          <w:tcPr>
            <w:tcW w:type="dxa" w:w="288"/>
          </w:tcPr>
          <w:p>
            <w:r>
              <w:t>52264</w:t>
            </w:r>
          </w:p>
        </w:tc>
        <w:tc>
          <w:tcPr>
            <w:tcW w:type="dxa" w:w="288"/>
          </w:tcPr>
          <w:p>
            <w:r>
              <w:t>2</w:t>
            </w:r>
          </w:p>
        </w:tc>
        <w:tc>
          <w:tcPr>
            <w:tcW w:type="dxa" w:w="288"/>
          </w:tcPr>
          <w:p>
            <w:r>
              <w:t>7</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no_ci_in_early_window</w:t>
            </w:r>
          </w:p>
        </w:tc>
        <w:tc>
          <w:tcPr>
            <w:tcW w:type="dxa" w:w="288"/>
          </w:tcPr>
          <w:p>
            <w:r/>
          </w:p>
        </w:tc>
        <w:tc>
          <w:tcPr>
            <w:tcW w:type="dxa" w:w="288"/>
          </w:tcPr>
          <w:p>
            <w:r/>
          </w:p>
        </w:tc>
        <w:tc>
          <w:tcPr>
            <w:tcW w:type="dxa" w:w="288"/>
          </w:tcPr>
          <w:p>
            <w:r/>
          </w:p>
        </w:tc>
      </w:tr>
      <w:tr>
        <w:tc>
          <w:tcPr>
            <w:tcW w:type="dxa" w:w="288"/>
          </w:tcPr>
          <w:p>
            <w:r>
              <w:t>Claude_Code</w:t>
            </w:r>
          </w:p>
        </w:tc>
        <w:tc>
          <w:tcPr>
            <w:tcW w:type="dxa" w:w="288"/>
          </w:tcPr>
          <w:p>
            <w:r>
              <w:t>## Summary</w:t>
              <w:br/>
              <w:br/>
              <w:t>This PR addresses all critical issues identified in the action chaining implementation (PR #5436) by both @coderabbitai and @claude reviewers, plus additional robustness improvements found during implementation.</w:t>
              <w:br/>
              <w:br/>
              <w:t>## Changes Made</w:t>
              <w:br/>
              <w:br/>
              <w:t>### 🔴 P0 - Critical Issues Fixed</w:t>
              <w:br/>
              <w:br/>
              <w:t xml:space="preserve">1. **Memory Leak - Working Memory Cleanup** </w:t>
              <w:br/>
              <w:t xml:space="preserve">   - Implemented `MAX_WORKING_MEMORY_ENTRIES` limit of 50 entries (configurable)</w:t>
              <w:br/>
              <w:t xml:space="preserve">   - Added automatic cleanup that removes oldest entries when limit is reached</w:t>
              <w:br/>
              <w:t xml:space="preserve">   - Prevents unbounded memory growth during long-running action chains</w:t>
              <w:br/>
              <w:t xml:space="preserve">   - Added debug logging for memory cleanup operations</w:t>
              <w:br/>
              <w:br/>
              <w:t>2. **State Mutations - Immutable Updates**</w:t>
              <w:br/>
              <w:t xml:space="preserve">   - Added helper methods `updateActionPlan()` and `updateActionStep()` for immutable updates</w:t>
              <w:br/>
              <w:t xml:space="preserve">   - Replaced all direct mutations of `actionPlan` object with deep cloning</w:t>
              <w:br/>
              <w:t xml:space="preserve">   - Fixed inconsistent state mutation in `updateTaskInWorkingMemory`</w:t>
              <w:br/>
              <w:t xml:space="preserve">   - Prevents race conditions and ensures predictable state updates</w:t>
              <w:br/>
              <w:br/>
              <w:t>3. **Type Safety - ActionResult Interface**</w:t>
              <w:br/>
              <w:t xml:space="preserve">   - Made `success` field required with explicit `boolean` type</w:t>
              <w:br/>
              <w:t xml:space="preserve">   - Added `createActionResult()` helper function for consistent object creation</w:t>
              <w:br/>
              <w:t xml:space="preserve">   - Fixed all usages to ensure `success` field is always present</w:t>
              <w:br/>
              <w:t xml:space="preserve">   - Updated all action result instantiations to use the helper</w:t>
              <w:br/>
              <w:br/>
              <w:t>### 🟠 P1 - Additional Fixes</w:t>
              <w:br/>
              <w:br/>
              <w:t>4. **Missing 'this' Context Fix**</w:t>
              <w:br/>
              <w:t xml:space="preserve">   - Fixed missing `this` context in `updateMemoryFromChain` method call</w:t>
              <w:br/>
              <w:t xml:space="preserve">   - Ensures proper method binding and prevents runtime errors</w:t>
              <w:br/>
              <w:br/>
              <w:t>5. **CI Test Fix**</w:t>
              <w:br/>
              <w:t xml:space="preserve">   - Updated v2 runtime tests to match new `success: true` default behavior</w:t>
              <w:br/>
              <w:t xml:space="preserve">   - Ensures CI pipeline passes with updated ActionResult interface</w:t>
              <w:br/>
              <w:br/>
              <w:t>### 🔧 Robustness Improvements</w:t>
              <w:br/>
              <w:br/>
              <w:t>6. **UUID Key Generation**</w:t>
              <w:br/>
              <w:t xml:space="preserve">   - Implemented deterministic UUID generation for action plans</w:t>
              <w:br/>
              <w:t xml:space="preserve">   - Uses SHA-256 hash of plan content for consistent keys</w:t>
              <w:br/>
              <w:t xml:space="preserve">   - Prevents duplicate entries and ensures idempotent operations</w:t>
              <w:br/>
              <w:br/>
              <w:t>7. **Enhanced Type Safety**</w:t>
              <w:br/>
              <w:t xml:space="preserve">   - Added proper null checks throughout the codebase</w:t>
              <w:br/>
              <w:t xml:space="preserve">   - Improved type assertions with runtime validation</w:t>
              <w:br/>
              <w:t xml:space="preserve">   - Added optional chaining for safer property access</w:t>
              <w:br/>
              <w:br/>
              <w:t>8. **Defensive Programming**</w:t>
              <w:br/>
              <w:t xml:space="preserve">   - Added bounds checking for all array operations</w:t>
              <w:br/>
              <w:t xml:space="preserve">   - Implemented safe property access patterns</w:t>
              <w:br/>
              <w:t xml:space="preserve">   - Added validation for external inputs</w:t>
              <w:br/>
              <w:br/>
              <w:t>9. **Configuration Management**</w:t>
              <w:br/>
              <w:t xml:space="preserve">   - Made memory limits configurable via environment variables</w:t>
              <w:br/>
              <w:t xml:space="preserve">   - Added sensible defaults with override capability</w:t>
              <w:br/>
              <w:t xml:space="preserve">   - Improved system flexibility without code changes</w:t>
              <w:br/>
              <w:br/>
              <w:t>## Testing</w:t>
              <w:br/>
              <w:br/>
              <w:t>### Test Results</w:t>
              <w:br/>
              <w:t>- ✅ Core package builds successfully</w:t>
              <w:br/>
              <w:t>- ✅ All existing tests pass</w:t>
              <w:br/>
              <w:t>- ✅ CI pipeline passes with updated test expectations</w:t>
              <w:br/>
              <w:t>- ✅ Manual testing of action chaining functionality</w:t>
              <w:br/>
              <w:br/>
              <w:t>### Test Coverage</w:t>
              <w:br/>
              <w:t>- Unit tests for `createActionResult()` helper</w:t>
              <w:br/>
              <w:t>- Tests for immutable update helpers</w:t>
              <w:br/>
              <w:t>- Tests demonstrating working memory cleanup behavior</w:t>
              <w:br/>
              <w:t>- Updated runtime tests for new success field behavior</w:t>
              <w:br/>
              <w:br/>
              <w:t>## Technical Details</w:t>
              <w:br/>
              <w:br/>
              <w:t>### Key Implementation Changes</w:t>
              <w:br/>
              <w:br/>
              <w:t>1. **Working Memory Management**</w:t>
              <w:br/>
              <w:t xml:space="preserve">   ```typescript</w:t>
              <w:br/>
              <w:t xml:space="preserve">   const MAX_WORKING_MEMORY_ENTRIES = parseInt(process.env.MAX_WORKING_MEMORY_ENTRIES || "50");</w:t>
              <w:br/>
              <w:t xml:space="preserve">   // Automatic cleanup when limit exceeded</w:t>
              <w:br/>
              <w:t xml:space="preserve">   ```</w:t>
              <w:br/>
              <w:br/>
              <w:t>2. **Immutable State Updates**</w:t>
              <w:br/>
              <w:t xml:space="preserve">   ```typescript</w:t>
              <w:br/>
              <w:t xml:space="preserve">   // Deep cloning for all state mutations</w:t>
              <w:br/>
              <w:t xml:space="preserve">   const updatedPlan = JSON.parse(JSON.stringify(existingPlan));</w:t>
              <w:br/>
              <w:t xml:space="preserve">   ```</w:t>
              <w:br/>
              <w:br/>
              <w:t>3. **Type-Safe Action Results**</w:t>
              <w:br/>
              <w:t xml:space="preserve">   ```typescript</w:t>
              <w:br/>
              <w:t xml:space="preserve">   function createActionResult(partial: Partial&lt;ActionResult&gt; = {}): ActionResult {</w:t>
              <w:br/>
              <w:t xml:space="preserve">     return {</w:t>
              <w:br/>
              <w:t xml:space="preserve">       success: true,</w:t>
              <w:br/>
              <w:t xml:space="preserve">       data: undefined,</w:t>
              <w:br/>
              <w:t xml:space="preserve">       ...partial</w:t>
              <w:br/>
              <w:t xml:space="preserve">     };</w:t>
              <w:br/>
              <w:t xml:space="preserve">   }</w:t>
              <w:br/>
              <w:t xml:space="preserve">   ```</w:t>
              <w:br/>
              <w:br/>
              <w:t>## Impact Analysis</w:t>
              <w:br/>
              <w:br/>
              <w:t>- **Breaking Changes**: None - maintains backward compatibility</w:t>
              <w:br/>
              <w:t>- **Performance**: Minimal impact from deep cloning, offset by memory leak prevention</w:t>
              <w:br/>
              <w:t>- **Security**: Improved with defensive programming practices</w:t>
              <w:br/>
              <w:t>- **Stability**: Significantly improved with proper state management</w:t>
              <w:br/>
              <w:br/>
              <w:t>## Related Issues</w:t>
              <w:br/>
              <w:br/>
              <w:t>- Addresses all critical feedback from PR #5436 review</w:t>
              <w:br/>
              <w:t>- Fixes issues identified by @coderabbitai and @claude</w:t>
              <w:br/>
              <w:t>- Resolves potential production stability concerns</w:t>
              <w:br/>
              <w:br/>
              <w:t>## Next Steps</w:t>
              <w:br/>
              <w:br/>
              <w:t>After this PR is merged, the following improvements can be addressed in follow-up PRs:</w:t>
              <w:br/>
              <w:t>- Refactor actionStateProvider complexity (P2)</w:t>
              <w:br/>
              <w:t>- Add comprehensive integration tests for multi-action chains</w:t>
              <w:br/>
              <w:t>- Implement security sanitization for sensitive values</w:t>
              <w:br/>
              <w:t>- Add performance monitoring and metrics</w:t>
              <w:br/>
              <w:t>- Consider using Immer for more efficient immutable updates</w:t>
              <w:br/>
              <w:br/>
              <w:t>🤖 Generated with [Claude Code](https://claude.ai/code)</w:t>
              <w:br/>
              <w:br/>
              <w:t>Co-Authored-By: Claude &lt;noreply@anthropic.com&gt;</w:t>
            </w:r>
          </w:p>
        </w:tc>
        <w:tc>
          <w:tcPr>
            <w:tcW w:type="dxa" w:w="288"/>
          </w:tcPr>
          <w:p>
            <w:r>
              <w:t>2025-07-09T08:35:49Z</w:t>
            </w:r>
          </w:p>
        </w:tc>
        <w:tc>
          <w:tcPr>
            <w:tcW w:type="dxa" w:w="288"/>
          </w:tcPr>
          <w:p>
            <w:r>
              <w:t>2025-07-09 07:39:31+00:00</w:t>
            </w:r>
          </w:p>
        </w:tc>
        <w:tc>
          <w:tcPr>
            <w:tcW w:type="dxa" w:w="288"/>
          </w:tcPr>
          <w:p>
            <w:r>
              <w:t>https://github.com/elizaOS/eliza/pull/5490</w:t>
            </w:r>
          </w:p>
        </w:tc>
        <w:tc>
          <w:tcPr>
            <w:tcW w:type="dxa" w:w="288"/>
          </w:tcPr>
          <w:p>
            <w:r>
              <w:t>3214876564</w:t>
            </w:r>
          </w:p>
        </w:tc>
        <w:tc>
          <w:tcPr>
            <w:tcW w:type="dxa" w:w="288"/>
          </w:tcPr>
          <w:p>
            <w:r>
              <w:t>2025-07-09T08:35:49Z</w:t>
            </w:r>
          </w:p>
        </w:tc>
        <w:tc>
          <w:tcPr>
            <w:tcW w:type="dxa" w:w="288"/>
          </w:tcPr>
          <w:p>
            <w:r>
              <w:t>5490</w:t>
            </w:r>
          </w:p>
        </w:tc>
        <w:tc>
          <w:tcPr>
            <w:tcW w:type="dxa" w:w="288"/>
          </w:tcPr>
          <w:p>
            <w:r>
              <w:t>https://api.github.com/repos/elizaOS/eliza</w:t>
            </w:r>
          </w:p>
        </w:tc>
        <w:tc>
          <w:tcPr>
            <w:tcW w:type="dxa" w:w="288"/>
          </w:tcPr>
          <w:p>
            <w:r>
              <w:t>closed</w:t>
            </w:r>
          </w:p>
        </w:tc>
        <w:tc>
          <w:tcPr>
            <w:tcW w:type="dxa" w:w="288"/>
          </w:tcPr>
          <w:p>
            <w:r>
              <w:t>fix: critical issues in action chaining implementation</w:t>
            </w:r>
          </w:p>
        </w:tc>
        <w:tc>
          <w:tcPr>
            <w:tcW w:type="dxa" w:w="288"/>
          </w:tcPr>
          <w:p>
            <w:r>
              <w:t>wtfsayo</w:t>
            </w:r>
          </w:p>
        </w:tc>
        <w:tc>
          <w:tcPr>
            <w:tcW w:type="dxa" w:w="288"/>
          </w:tcPr>
          <w:p>
            <w:r>
              <w:t>82053242</w:t>
            </w:r>
          </w:p>
        </w:tc>
        <w:tc>
          <w:tcPr>
            <w:tcW w:type="dxa" w:w="288"/>
          </w:tcPr>
          <w:p>
            <w:r>
              <w:t>agent</w:t>
            </w:r>
          </w:p>
        </w:tc>
        <w:tc>
          <w:tcPr>
            <w:tcW w:type="dxa" w:w="288"/>
          </w:tcPr>
          <w:p>
            <w:r>
              <w:t>True</w:t>
            </w:r>
          </w:p>
        </w:tc>
        <w:tc>
          <w:tcPr>
            <w:tcW w:type="dxa" w:w="288"/>
          </w:tcPr>
          <w:p>
            <w:r>
              <w:t>False</w:t>
            </w:r>
          </w:p>
        </w:tc>
        <w:tc>
          <w:tcPr>
            <w:tcW w:type="dxa" w:w="288"/>
          </w:tcPr>
          <w:p>
            <w:r>
              <w:t>54</w:t>
            </w:r>
          </w:p>
        </w:tc>
        <w:tc>
          <w:tcPr>
            <w:tcW w:type="dxa" w:w="288"/>
          </w:tcPr>
          <w:p>
            <w:r>
              <w:t>4474</w:t>
            </w:r>
          </w:p>
        </w:tc>
        <w:tc>
          <w:tcPr>
            <w:tcW w:type="dxa" w:w="288"/>
          </w:tcPr>
          <w:p>
            <w:r>
              <w:t>2</w:t>
            </w:r>
          </w:p>
        </w:tc>
        <w:tc>
          <w:tcPr>
            <w:tcW w:type="dxa" w:w="288"/>
          </w:tcPr>
          <w:p>
            <w:r>
              <w:t>7</w:t>
            </w:r>
          </w:p>
        </w:tc>
        <w:tc>
          <w:tcPr>
            <w:tcW w:type="dxa" w:w="288"/>
          </w:tcPr>
          <w:p>
            <w:r>
              <w:t>2.0</w:t>
            </w:r>
          </w:p>
        </w:tc>
        <w:tc>
          <w:tcPr>
            <w:tcW w:type="dxa" w:w="288"/>
          </w:tcPr>
          <w:p>
            <w:r>
              <w:t>0.0</w:t>
            </w:r>
          </w:p>
        </w:tc>
        <w:tc>
          <w:tcPr>
            <w:tcW w:type="dxa" w:w="288"/>
          </w:tcPr>
          <w:p>
            <w:r>
              <w:t>1.0</w:t>
            </w:r>
          </w:p>
        </w:tc>
        <w:tc>
          <w:tcPr>
            <w:tcW w:type="dxa" w:w="288"/>
          </w:tcPr>
          <w:p>
            <w:r>
              <w:t>0.0</w:t>
            </w:r>
          </w:p>
        </w:tc>
        <w:tc>
          <w:tcPr>
            <w:tcW w:type="dxa" w:w="288"/>
          </w:tcPr>
          <w:p>
            <w:r>
              <w:t>2.0</w:t>
            </w:r>
          </w:p>
        </w:tc>
        <w:tc>
          <w:tcPr>
            <w:tcW w:type="dxa" w:w="288"/>
          </w:tcPr>
          <w:p>
            <w:r>
              <w:t>0.0</w:t>
            </w:r>
          </w:p>
        </w:tc>
        <w:tc>
          <w:tcPr>
            <w:tcW w:type="dxa" w:w="288"/>
          </w:tcPr>
          <w:p>
            <w:r>
              <w:t>success</w:t>
            </w:r>
          </w:p>
        </w:tc>
        <w:tc>
          <w:tcPr>
            <w:tcW w:type="dxa" w:w="288"/>
          </w:tcPr>
          <w:p>
            <w:r>
              <w:t>43.1</w:t>
            </w:r>
          </w:p>
        </w:tc>
        <w:tc>
          <w:tcPr>
            <w:tcW w:type="dxa" w:w="288"/>
          </w:tcPr>
          <w:p>
            <w:r>
              <w:t>7.5</w:t>
            </w:r>
          </w:p>
        </w:tc>
        <w:tc>
          <w:tcPr>
            <w:tcW w:type="dxa" w:w="288"/>
          </w:tcPr>
          <w:p>
            <w:r>
              <w:t>7.5</w:t>
            </w:r>
          </w:p>
        </w:tc>
      </w:tr>
      <w:tr>
        <w:tc>
          <w:tcPr>
            <w:tcW w:type="dxa" w:w="288"/>
          </w:tcPr>
          <w:p>
            <w:r>
              <w:t>Claude_Code</w:t>
            </w:r>
          </w:p>
        </w:tc>
        <w:tc>
          <w:tcPr>
            <w:tcW w:type="dxa" w:w="288"/>
          </w:tcPr>
          <w:p>
            <w:r>
              <w:t>## Issue</w:t>
              <w:br/>
              <w:br/>
              <w:t>- N/A (Enhancement)</w:t>
              <w:br/>
              <w:br/>
              <w:t>## Why is this change needed?</w:t>
              <w:br/>
              <w:br/>
              <w:t>To help developers manage large pull requests more effectively by providing a custom Claude command that assists in splitting them into smaller, focused PRs following best practices.</w:t>
              <w:br/>
              <w:br/>
              <w:t>## What would you like reviewers to focus on?</w:t>
              <w:br/>
              <w:br/>
              <w:t>- The clarity and completeness of the command instructions</w:t>
              <w:br/>
              <w:t>- Whether the guidelines align with the team's PR best practices</w:t>
              <w:br/>
              <w:br/>
              <w:t>## Testing Verification</w:t>
              <w:br/>
              <w:br/>
              <w:t>This is a documentation/tooling addition that doesn't affect runtime code. The command has been created and is ready for use with Claude Code.</w:t>
              <w:br/>
              <w:br/>
              <w:t>## What was done</w:t>
              <w:br/>
              <w:br/>
              <w:t>Added a new custom Claude command `/split-pr` that provides guidelines and a structured approach for splitting large pull requests into smaller, manageable ones.</w:t>
              <w:br/>
              <w:br/>
              <w:t>### Key features:</w:t>
              <w:br/>
              <w:t>- Clear guidelines for PR size (50-200 lines ideal)</w:t>
              <w:br/>
              <w:t>- Single-purpose PR principle</w:t>
              <w:br/>
              <w:t>- Chained PR creation strategy</w:t>
              <w:br/>
              <w:t>- Step-by-step execution process</w:t>
              <w:br/>
              <w:t>- All instructions in English</w:t>
              <w:br/>
              <w:br/>
              <w:t>## Additional Notes</w:t>
              <w:br/>
              <w:br/>
              <w:t>This command can be used immediately by typing `/split-pr` in Claude Code to help manage large pull requests.</w:t>
              <w:br/>
              <w:br/>
              <w:t>🤖 Generated with [Claude Code](https://claude.ai/code)</w:t>
              <w:br/>
              <w:br/>
              <w:t>Co-Authored-By: Claude &lt;noreply@anthropic.com&gt;</w:t>
              <w:br/>
              <w:br/>
              <w:t>&lt;!-- This is an auto-generated comment: release notes by coderabbit.ai --&gt;</w:t>
              <w:br/>
              <w:t>## Summary by CodeRabbit</w:t>
              <w:br/>
              <w:br/>
              <w:t>* **Documentation**</w:t>
              <w:br/>
              <w:t xml:space="preserve">  * Added a guideline document outlining best practices and step-by-step instructions for splitting large pull requests into smaller, focused PRs.</w:t>
              <w:br/>
              <w:t>&lt;!-- end of auto-generated comment: release notes by coderabbit.ai --&gt;</w:t>
            </w:r>
          </w:p>
        </w:tc>
        <w:tc>
          <w:tcPr>
            <w:tcW w:type="dxa" w:w="288"/>
          </w:tcPr>
          <w:p>
            <w:r>
              <w:t>2025-07-10T02:27:04Z</w:t>
            </w:r>
          </w:p>
        </w:tc>
        <w:tc>
          <w:tcPr>
            <w:tcW w:type="dxa" w:w="288"/>
          </w:tcPr>
          <w:p>
            <w:r>
              <w:t>2025-07-09 12:58:34+00:00</w:t>
            </w:r>
          </w:p>
        </w:tc>
        <w:tc>
          <w:tcPr>
            <w:tcW w:type="dxa" w:w="288"/>
          </w:tcPr>
          <w:p>
            <w:r>
              <w:t>https://github.com/liam-hq/liam/pull/2454</w:t>
            </w:r>
          </w:p>
        </w:tc>
        <w:tc>
          <w:tcPr>
            <w:tcW w:type="dxa" w:w="288"/>
          </w:tcPr>
          <w:p>
            <w:r>
              <w:t>3215868710</w:t>
            </w:r>
          </w:p>
        </w:tc>
        <w:tc>
          <w:tcPr>
            <w:tcW w:type="dxa" w:w="288"/>
          </w:tcPr>
          <w:p>
            <w:r>
              <w:t>2025-07-10T02:27:03Z</w:t>
            </w:r>
          </w:p>
        </w:tc>
        <w:tc>
          <w:tcPr>
            <w:tcW w:type="dxa" w:w="288"/>
          </w:tcPr>
          <w:p>
            <w:r>
              <w:t>2454</w:t>
            </w:r>
          </w:p>
        </w:tc>
        <w:tc>
          <w:tcPr>
            <w:tcW w:type="dxa" w:w="288"/>
          </w:tcPr>
          <w:p>
            <w:r>
              <w:t>https://api.github.com/repos/liam-hq/liam</w:t>
            </w:r>
          </w:p>
        </w:tc>
        <w:tc>
          <w:tcPr>
            <w:tcW w:type="dxa" w:w="288"/>
          </w:tcPr>
          <w:p>
            <w:r>
              <w:t>closed</w:t>
            </w:r>
          </w:p>
        </w:tc>
        <w:tc>
          <w:tcPr>
            <w:tcW w:type="dxa" w:w="288"/>
          </w:tcPr>
          <w:p>
            <w:r>
              <w:t>feat: add split-pr command for managing large pull requests</w:t>
            </w:r>
          </w:p>
        </w:tc>
        <w:tc>
          <w:tcPr>
            <w:tcW w:type="dxa" w:w="288"/>
          </w:tcPr>
          <w:p>
            <w:r>
              <w:t>NoritakaIkeda</w:t>
            </w:r>
          </w:p>
        </w:tc>
        <w:tc>
          <w:tcPr>
            <w:tcW w:type="dxa" w:w="288"/>
          </w:tcPr>
          <w:p>
            <w:r>
              <w:t>50833174</w:t>
            </w:r>
          </w:p>
        </w:tc>
        <w:tc>
          <w:tcPr>
            <w:tcW w:type="dxa" w:w="288"/>
          </w:tcPr>
          <w:p>
            <w:r>
              <w:t>agent</w:t>
            </w:r>
          </w:p>
        </w:tc>
        <w:tc>
          <w:tcPr>
            <w:tcW w:type="dxa" w:w="288"/>
          </w:tcPr>
          <w:p>
            <w:r>
              <w:t>True</w:t>
            </w:r>
          </w:p>
        </w:tc>
        <w:tc>
          <w:tcPr>
            <w:tcW w:type="dxa" w:w="288"/>
          </w:tcPr>
          <w:p>
            <w:r>
              <w:t>False</w:t>
            </w:r>
          </w:p>
        </w:tc>
        <w:tc>
          <w:tcPr>
            <w:tcW w:type="dxa" w:w="288"/>
          </w:tcPr>
          <w:p>
            <w:r>
              <w:t>59</w:t>
            </w:r>
          </w:p>
        </w:tc>
        <w:tc>
          <w:tcPr>
            <w:tcW w:type="dxa" w:w="288"/>
          </w:tcPr>
          <w:p>
            <w:r>
              <w:t>1537</w:t>
            </w:r>
          </w:p>
        </w:tc>
        <w:tc>
          <w:tcPr>
            <w:tcW w:type="dxa" w:w="288"/>
          </w:tcPr>
          <w:p>
            <w:r>
              <w:t>2</w:t>
            </w:r>
          </w:p>
        </w:tc>
        <w:tc>
          <w:tcPr>
            <w:tcW w:type="dxa" w:w="288"/>
          </w:tcPr>
          <w:p>
            <w:r>
              <w:t>12</w:t>
            </w:r>
          </w:p>
        </w:tc>
        <w:tc>
          <w:tcPr>
            <w:tcW w:type="dxa" w:w="288"/>
          </w:tcPr>
          <w:p>
            <w:r>
              <w:t>14.0</w:t>
            </w:r>
          </w:p>
        </w:tc>
        <w:tc>
          <w:tcPr>
            <w:tcW w:type="dxa" w:w="288"/>
          </w:tcPr>
          <w:p>
            <w:r>
              <w:t>0.0</w:t>
            </w:r>
          </w:p>
        </w:tc>
        <w:tc>
          <w:tcPr>
            <w:tcW w:type="dxa" w:w="288"/>
          </w:tcPr>
          <w:p>
            <w:r>
              <w:t>1.0</w:t>
            </w:r>
          </w:p>
        </w:tc>
        <w:tc>
          <w:tcPr>
            <w:tcW w:type="dxa" w:w="288"/>
          </w:tcPr>
          <w:p>
            <w:r>
              <w:t>0.0</w:t>
            </w:r>
          </w:p>
        </w:tc>
        <w:tc>
          <w:tcPr>
            <w:tcW w:type="dxa" w:w="288"/>
          </w:tcPr>
          <w:p>
            <w:r>
              <w:t>10.0</w:t>
            </w:r>
          </w:p>
        </w:tc>
        <w:tc>
          <w:tcPr>
            <w:tcW w:type="dxa" w:w="288"/>
          </w:tcPr>
          <w:p>
            <w:r>
              <w:t>0.0</w:t>
            </w:r>
          </w:p>
        </w:tc>
        <w:tc>
          <w:tcPr>
            <w:tcW w:type="dxa" w:w="288"/>
          </w:tcPr>
          <w:p>
            <w:r>
              <w:t>success</w:t>
            </w:r>
          </w:p>
        </w:tc>
        <w:tc>
          <w:tcPr>
            <w:tcW w:type="dxa" w:w="288"/>
          </w:tcPr>
          <w:p>
            <w:r>
              <w:t>1.8</w:t>
            </w:r>
          </w:p>
        </w:tc>
        <w:tc>
          <w:tcPr>
            <w:tcW w:type="dxa" w:w="288"/>
          </w:tcPr>
          <w:p>
            <w:r>
              <w:t>32.714285714285715</w:t>
            </w:r>
          </w:p>
        </w:tc>
        <w:tc>
          <w:tcPr>
            <w:tcW w:type="dxa" w:w="288"/>
          </w:tcPr>
          <w:p>
            <w:r>
              <w:t>12.0</w:t>
            </w:r>
          </w:p>
        </w:tc>
      </w:tr>
      <w:tr>
        <w:tc>
          <w:tcPr>
            <w:tcW w:type="dxa" w:w="288"/>
          </w:tcPr>
          <w:p>
            <w:r>
              <w:t>Claude_Code</w:t>
            </w:r>
          </w:p>
        </w:tc>
        <w:tc>
          <w:tcPr>
            <w:tcW w:type="dxa" w:w="288"/>
          </w:tcPr>
          <w:p>
            <w:r>
              <w:t>## Summary</w:t>
              <w:br/>
              <w:t>- Added critical rules section at the top of CLAUDE.md to prevent AI signatures</w:t>
              <w:br/>
              <w:t>- Added pre-commit checklist with explicit verification steps</w:t>
              <w:br/>
              <w:t>- Added examples showing forbidden vs correct commit practices</w:t>
              <w:br/>
              <w:br/>
              <w:t>## Changes</w:t>
              <w:br/>
              <w:t>- Critical rules now appear immediately after Quick Start heading</w:t>
              <w:br/>
              <w:t>- Pre-commit checklist added before Git &amp; GitHub section</w:t>
              <w:br/>
              <w:t>- Explicit examples with ❌ and ✅ markers showing what NOT to do</w:t>
              <w:br/>
              <w:br/>
              <w:t>This ensures AI assistants cannot miss or ignore the restriction against adding signatures like "Co-Authored-By: Claude" to commits.</w:t>
            </w:r>
          </w:p>
        </w:tc>
        <w:tc>
          <w:tcPr>
            <w:tcW w:type="dxa" w:w="288"/>
          </w:tcPr>
          <w:p>
            <w:r>
              <w:t>2025-07-10T08:37:29Z</w:t>
            </w:r>
          </w:p>
        </w:tc>
        <w:tc>
          <w:tcPr>
            <w:tcW w:type="dxa" w:w="288"/>
          </w:tcPr>
          <w:p>
            <w:r>
              <w:t>2025-07-09 17:40:20+00:00</w:t>
            </w:r>
          </w:p>
        </w:tc>
        <w:tc>
          <w:tcPr>
            <w:tcW w:type="dxa" w:w="288"/>
          </w:tcPr>
          <w:p>
            <w:r>
              <w:t>https://github.com/anyproto/anytype-swift/pull/3584</w:t>
            </w:r>
          </w:p>
        </w:tc>
        <w:tc>
          <w:tcPr>
            <w:tcW w:type="dxa" w:w="288"/>
          </w:tcPr>
          <w:p>
            <w:r>
              <w:t>3216678691</w:t>
            </w:r>
          </w:p>
        </w:tc>
        <w:tc>
          <w:tcPr>
            <w:tcW w:type="dxa" w:w="288"/>
          </w:tcPr>
          <w:p>
            <w:r>
              <w:t>2025-07-10T08:37:29Z</w:t>
            </w:r>
          </w:p>
        </w:tc>
        <w:tc>
          <w:tcPr>
            <w:tcW w:type="dxa" w:w="288"/>
          </w:tcPr>
          <w:p>
            <w:r>
              <w:t>3584</w:t>
            </w:r>
          </w:p>
        </w:tc>
        <w:tc>
          <w:tcPr>
            <w:tcW w:type="dxa" w:w="288"/>
          </w:tcPr>
          <w:p>
            <w:r>
              <w:t>https://api.github.com/repos/anyproto/anytype-swift</w:t>
            </w:r>
          </w:p>
        </w:tc>
        <w:tc>
          <w:tcPr>
            <w:tcW w:type="dxa" w:w="288"/>
          </w:tcPr>
          <w:p>
            <w:r>
              <w:t>closed</w:t>
            </w:r>
          </w:p>
        </w:tc>
        <w:tc>
          <w:tcPr>
            <w:tcW w:type="dxa" w:w="288"/>
          </w:tcPr>
          <w:p>
            <w:r>
              <w:t>IOS-4845 Update CLAUDE.md to prevent AI signatures in commits</w:t>
            </w:r>
          </w:p>
        </w:tc>
        <w:tc>
          <w:tcPr>
            <w:tcW w:type="dxa" w:w="288"/>
          </w:tcPr>
          <w:p>
            <w:r>
              <w:t>ignatovv</w:t>
            </w:r>
          </w:p>
        </w:tc>
        <w:tc>
          <w:tcPr>
            <w:tcW w:type="dxa" w:w="288"/>
          </w:tcPr>
          <w:p>
            <w:r>
              <w:t>6589348</w:t>
            </w:r>
          </w:p>
        </w:tc>
        <w:tc>
          <w:tcPr>
            <w:tcW w:type="dxa" w:w="288"/>
          </w:tcPr>
          <w:p>
            <w:r>
              <w:t>agent</w:t>
            </w:r>
          </w:p>
        </w:tc>
        <w:tc>
          <w:tcPr>
            <w:tcW w:type="dxa" w:w="288"/>
          </w:tcPr>
          <w:p>
            <w:r>
              <w:t>True</w:t>
            </w:r>
          </w:p>
        </w:tc>
        <w:tc>
          <w:tcPr>
            <w:tcW w:type="dxa" w:w="288"/>
          </w:tcPr>
          <w:p>
            <w:r>
              <w:t>False</w:t>
            </w:r>
          </w:p>
        </w:tc>
        <w:tc>
          <w:tcPr>
            <w:tcW w:type="dxa" w:w="288"/>
          </w:tcPr>
          <w:p>
            <w:r>
              <w:t>61</w:t>
            </w:r>
          </w:p>
        </w:tc>
        <w:tc>
          <w:tcPr>
            <w:tcW w:type="dxa" w:w="288"/>
          </w:tcPr>
          <w:p>
            <w:r>
              <w:t>548</w:t>
            </w:r>
          </w:p>
        </w:tc>
        <w:tc>
          <w:tcPr>
            <w:tcW w:type="dxa" w:w="288"/>
          </w:tcPr>
          <w:p>
            <w:r>
              <w:t>2</w:t>
            </w:r>
          </w:p>
        </w:tc>
        <w:tc>
          <w:tcPr>
            <w:tcW w:type="dxa" w:w="288"/>
          </w:tcPr>
          <w:p>
            <w:r>
              <w:t>17</w:t>
            </w:r>
          </w:p>
        </w:tc>
        <w:tc>
          <w:tcPr>
            <w:tcW w:type="dxa" w:w="288"/>
          </w:tcPr>
          <w:p>
            <w:r>
              <w:t>6.0</w:t>
            </w:r>
          </w:p>
        </w:tc>
        <w:tc>
          <w:tcPr>
            <w:tcW w:type="dxa" w:w="288"/>
          </w:tcPr>
          <w:p>
            <w:r>
              <w:t>0.0</w:t>
            </w:r>
          </w:p>
        </w:tc>
        <w:tc>
          <w:tcPr>
            <w:tcW w:type="dxa" w:w="288"/>
          </w:tcPr>
          <w:p>
            <w:r>
              <w:t>1.0</w:t>
            </w:r>
          </w:p>
        </w:tc>
        <w:tc>
          <w:tcPr>
            <w:tcW w:type="dxa" w:w="288"/>
          </w:tcPr>
          <w:p>
            <w:r>
              <w:t>0.0</w:t>
            </w:r>
          </w:p>
        </w:tc>
        <w:tc>
          <w:tcPr>
            <w:tcW w:type="dxa" w:w="288"/>
          </w:tcPr>
          <w:p>
            <w:r>
              <w:t>5.0</w:t>
            </w:r>
          </w:p>
        </w:tc>
        <w:tc>
          <w:tcPr>
            <w:tcW w:type="dxa" w:w="288"/>
          </w:tcPr>
          <w:p>
            <w:r>
              <w:t>0.0</w:t>
            </w:r>
          </w:p>
        </w:tc>
        <w:tc>
          <w:tcPr>
            <w:tcW w:type="dxa" w:w="288"/>
          </w:tcPr>
          <w:p>
            <w:r>
              <w:t>success</w:t>
            </w:r>
          </w:p>
        </w:tc>
        <w:tc>
          <w:tcPr>
            <w:tcW w:type="dxa" w:w="288"/>
          </w:tcPr>
          <w:p>
            <w:r>
              <w:t>0.06666666666666667</w:t>
            </w:r>
          </w:p>
        </w:tc>
        <w:tc>
          <w:tcPr>
            <w:tcW w:type="dxa" w:w="288"/>
          </w:tcPr>
          <w:p>
            <w:r>
              <w:t>259.8333333333333</w:t>
            </w:r>
          </w:p>
        </w:tc>
        <w:tc>
          <w:tcPr>
            <w:tcW w:type="dxa" w:w="288"/>
          </w:tcPr>
          <w:p>
            <w:r>
              <w:t>35.5</w:t>
            </w:r>
          </w:p>
        </w:tc>
      </w:tr>
      <w:tr>
        <w:tc>
          <w:tcPr>
            <w:tcW w:type="dxa" w:w="288"/>
          </w:tcPr>
          <w:p>
            <w:r>
              <w:t>Claude_Code</w:t>
            </w:r>
          </w:p>
        </w:tc>
        <w:tc>
          <w:tcPr>
            <w:tcW w:type="dxa" w:w="288"/>
          </w:tcPr>
          <w:p>
            <w:r>
              <w:t>## Summary</w:t>
              <w:br/>
              <w:br/>
              <w:t>- Added comprehensive GitHub Actions workflow documentation to `.github/` directory</w:t>
              <w:br/>
              <w:t>- Created AI-specific guidance for Claude Code integration with GitHub Actions</w:t>
              <w:br/>
              <w:t>- Implemented security-first documentation approach with clear guidelines</w:t>
              <w:br/>
              <w:t>- Added detailed documentation sections for architecture, testing, and troubleshooting</w:t>
              <w:br/>
              <w:br/>
              <w:t>## Changes Made</w:t>
              <w:br/>
              <w:br/>
              <w:t>### 📚 Documentation Structure</w:t>
              <w:br/>
              <w:t>- **`.github/CLAUDE.md`** - AI-specific guidance for GitHub Actions workflows</w:t>
              <w:br/>
              <w:t>- **`.github/README.md`** - Main documentation hub and overview</w:t>
              <w:br/>
              <w:t>- **`.github/docs/`** - Detailed documentation sections:</w:t>
              <w:br/>
              <w:t xml:space="preserve">  - `getting-started.md` - New developer guide</w:t>
              <w:br/>
              <w:t xml:space="preserve">  - `architecture.md` - Pipeline architecture and components</w:t>
              <w:br/>
              <w:t xml:space="preserve">  - `testing.md` - Test categories and execution strategies</w:t>
              <w:br/>
              <w:t xml:space="preserve">  - `security.md` - Security guidelines and best practices</w:t>
              <w:br/>
              <w:t xml:space="preserve">  - `troubleshooting.md` - Common issues and debugging procedures</w:t>
              <w:br/>
              <w:br/>
              <w:t>### 🎯 AI Integration Features</w:t>
              <w:br/>
              <w:t>- Pre-development analysis framework for AI assistants</w:t>
              <w:br/>
              <w:t>- Security guidelines and decision trees for AI-generated workflows</w:t>
              <w:br/>
              <w:t>- Common workflow patterns and modification rules</w:t>
              <w:br/>
              <w:t>- Testing limitations and user responsibilities for AI-assisted development</w:t>
              <w:br/>
              <w:br/>
              <w:t>### 🔐 Security-First Approach</w:t>
              <w:br/>
              <w:t>- Zero-trust PR model documentation</w:t>
              <w:br/>
              <w:t>- Clear security patterns and anti-patterns</w:t>
              <w:br/>
              <w:t>- Validation checklists for AI-generated workflows</w:t>
              <w:br/>
              <w:t>- Input validation and permissions guidance</w:t>
              <w:br/>
              <w:br/>
              <w:t>### 📖 Developer Experience</w:t>
              <w:br/>
              <w:t>- Comprehensive navigation structure with quick references</w:t>
              <w:br/>
              <w:t>- Common task mapping to relevant documentation</w:t>
              <w:br/>
              <w:t>- Support channel information and maintenance procedures</w:t>
              <w:br/>
              <w:t>- Claude Code integration guidance for workflow validation</w:t>
              <w:br/>
              <w:br/>
              <w:t>## Benefits</w:t>
              <w:br/>
              <w:br/>
              <w:t>- **Enhanced Security**: Prevents common security vulnerabilities in AI-generated workflows</w:t>
              <w:br/>
              <w:t>- **Improved Developer Onboarding**: Clear architectural overview and getting started guide</w:t>
              <w:br/>
              <w:t>- **Better AI Assistance**: Structured guidance for Claude and other AI tools</w:t>
              <w:br/>
              <w:t>- **Faster Troubleshooting**: Dedicated troubleshooting guide with common issues</w:t>
              <w:br/>
              <w:t>- **Centralized Knowledge**: All GitHub Actions information in one organized location</w:t>
              <w:br/>
              <w:br/>
              <w:t>## Test Plan</w:t>
              <w:br/>
              <w:br/>
              <w:t>- [x] Verify all documentation files are properly formatted and linked</w:t>
              <w:br/>
              <w:t>- [x] Confirm navigation structure works correctly</w:t>
              <w:br/>
              <w:t>- [x] Validate security guidelines are comprehensive and clear</w:t>
              <w:br/>
              <w:t>- [x] Test AI integration guidance with Claude Code</w:t>
              <w:br/>
              <w:t>- [x] Review all external links and references</w:t>
              <w:br/>
              <w:br/>
              <w:t>🤖 Generated with [Claude Code](https://claude.ai/code)</w:t>
              <w:br/>
              <w:br/>
              <w:t>Co-Authored-By: Claude &lt;noreply@anthropic.com&gt;</w:t>
              <w:br/>
              <w:br/>
              <w:t>This PR fixes: #32592</w:t>
            </w:r>
          </w:p>
        </w:tc>
        <w:tc>
          <w:tcPr>
            <w:tcW w:type="dxa" w:w="288"/>
          </w:tcPr>
          <w:p>
            <w:r>
              <w:t>2025-07-14T15:38:38Z</w:t>
            </w:r>
          </w:p>
        </w:tc>
        <w:tc>
          <w:tcPr>
            <w:tcW w:type="dxa" w:w="288"/>
          </w:tcPr>
          <w:p>
            <w:r>
              <w:t>2025-07-09 17:50:59+00:00</w:t>
            </w:r>
          </w:p>
        </w:tc>
        <w:tc>
          <w:tcPr>
            <w:tcW w:type="dxa" w:w="288"/>
          </w:tcPr>
          <w:p>
            <w:r>
              <w:t>https://github.com/dotCMS/core/pull/32609</w:t>
            </w:r>
          </w:p>
        </w:tc>
        <w:tc>
          <w:tcPr>
            <w:tcW w:type="dxa" w:w="288"/>
          </w:tcPr>
          <w:p>
            <w:r>
              <w:t>3216706697</w:t>
            </w:r>
          </w:p>
        </w:tc>
        <w:tc>
          <w:tcPr>
            <w:tcW w:type="dxa" w:w="288"/>
          </w:tcPr>
          <w:p>
            <w:r>
              <w:t>2025-07-14T15:38:38Z</w:t>
            </w:r>
          </w:p>
        </w:tc>
        <w:tc>
          <w:tcPr>
            <w:tcW w:type="dxa" w:w="288"/>
          </w:tcPr>
          <w:p>
            <w:r>
              <w:t>32609</w:t>
            </w:r>
          </w:p>
        </w:tc>
        <w:tc>
          <w:tcPr>
            <w:tcW w:type="dxa" w:w="288"/>
          </w:tcPr>
          <w:p>
            <w:r>
              <w:t>https://api.github.com/repos/dotCMS/core</w:t>
            </w:r>
          </w:p>
        </w:tc>
        <w:tc>
          <w:tcPr>
            <w:tcW w:type="dxa" w:w="288"/>
          </w:tcPr>
          <w:p>
            <w:r>
              <w:t>closed</w:t>
            </w:r>
          </w:p>
        </w:tc>
        <w:tc>
          <w:tcPr>
            <w:tcW w:type="dxa" w:w="288"/>
          </w:tcPr>
          <w:p>
            <w:r>
              <w:t>feat: Add comprehensive GitHub Actions workflow documentation</w:t>
            </w:r>
          </w:p>
        </w:tc>
        <w:tc>
          <w:tcPr>
            <w:tcW w:type="dxa" w:w="288"/>
          </w:tcPr>
          <w:p>
            <w:r>
              <w:t>spbolton</w:t>
            </w:r>
          </w:p>
        </w:tc>
        <w:tc>
          <w:tcPr>
            <w:tcW w:type="dxa" w:w="288"/>
          </w:tcPr>
          <w:p>
            <w:r>
              <w:t>1236198</w:t>
            </w:r>
          </w:p>
        </w:tc>
        <w:tc>
          <w:tcPr>
            <w:tcW w:type="dxa" w:w="288"/>
          </w:tcPr>
          <w:p>
            <w:r>
              <w:t>agent</w:t>
            </w:r>
          </w:p>
        </w:tc>
        <w:tc>
          <w:tcPr>
            <w:tcW w:type="dxa" w:w="288"/>
          </w:tcPr>
          <w:p>
            <w:r>
              <w:t>True</w:t>
            </w:r>
          </w:p>
        </w:tc>
        <w:tc>
          <w:tcPr>
            <w:tcW w:type="dxa" w:w="288"/>
          </w:tcPr>
          <w:p>
            <w:r>
              <w:t>False</w:t>
            </w:r>
          </w:p>
        </w:tc>
        <w:tc>
          <w:tcPr>
            <w:tcW w:type="dxa" w:w="288"/>
          </w:tcPr>
          <w:p>
            <w:r>
              <w:t>61</w:t>
            </w:r>
          </w:p>
        </w:tc>
        <w:tc>
          <w:tcPr>
            <w:tcW w:type="dxa" w:w="288"/>
          </w:tcPr>
          <w:p>
            <w:r>
              <w:t>2481</w:t>
            </w:r>
          </w:p>
        </w:tc>
        <w:tc>
          <w:tcPr>
            <w:tcW w:type="dxa" w:w="288"/>
          </w:tcPr>
          <w:p>
            <w:r>
              <w:t>2</w:t>
            </w:r>
          </w:p>
        </w:tc>
        <w:tc>
          <w:tcPr>
            <w:tcW w:type="dxa" w:w="288"/>
          </w:tcPr>
          <w:p>
            <w:r>
              <w:t>17</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no_ci_in_early_window</w:t>
            </w:r>
          </w:p>
        </w:tc>
        <w:tc>
          <w:tcPr>
            <w:tcW w:type="dxa" w:w="288"/>
          </w:tcPr>
          <w:p>
            <w:r/>
          </w:p>
        </w:tc>
        <w:tc>
          <w:tcPr>
            <w:tcW w:type="dxa" w:w="288"/>
          </w:tcPr>
          <w:p>
            <w:r/>
          </w:p>
        </w:tc>
        <w:tc>
          <w:tcPr>
            <w:tcW w:type="dxa" w:w="288"/>
          </w:tcPr>
          <w:p>
            <w:r/>
          </w:p>
        </w:tc>
      </w:tr>
      <w:tr>
        <w:tc>
          <w:tcPr>
            <w:tcW w:type="dxa" w:w="288"/>
          </w:tcPr>
          <w:p>
            <w:r>
              <w:t>Claude_Code</w:t>
            </w:r>
          </w:p>
        </w:tc>
        <w:tc>
          <w:tcPr>
            <w:tcW w:type="dxa" w:w="288"/>
          </w:tcPr>
          <w:p>
            <w:r>
              <w:t>Resolved the following shellcheck warnings and errors:</w:t>
              <w:br/>
              <w:br/>
              <w:t>- SC2006: Use $(...) instead of legacy `...` backticks</w:t>
              <w:br/>
              <w:t>- SC2016: Expressions don't expand in single quotes (disabled where intentional)</w:t>
              <w:br/>
              <w:t>- SC2029: Note that client-side expansion happens (disabled where intentional)</w:t>
              <w:br/>
              <w:t>- SC2086: Double quote to prevent globbing and word splitting</w:t>
              <w:br/>
              <w:t>- SC2162: read without -r will mangle backslashes</w:t>
              <w:br/>
              <w:t>- SC2001: See if you can use ${variable//search/replace} instead of sed</w:t>
              <w:br/>
              <w:t>- SC2004: $/${} is unnecessary on arithmetic variables</w:t>
              <w:br/>
              <w:t>- SC2143: Use grep -q instead of comparing output</w:t>
              <w:br/>
              <w:t>- SC2009: Consider using pgrep instead of ps|grep</w:t>
              <w:br/>
              <w:t>- SC2181: Check exit code directly with e.g. 'if mycmd;', not '$?'</w:t>
              <w:br/>
              <w:t>- SC2034: Variable appears unused (verify it or export if used externally)</w:t>
              <w:br/>
              <w:t>- SC2119: Use function_name "$@" if function's $1 should mean script's $1</w:t>
              <w:br/>
              <w:t>- SC2120: Function references arguments, but none are ever passed</w:t>
              <w:br/>
              <w:t>- SC2154: Variable is referenced but not assigned</w:t>
              <w:br/>
              <w:t>- SC2015: Note that A &amp;&amp; B || C is not if-then-else</w:t>
              <w:br/>
              <w:t>- SC2166: Prefer [ p ] &amp;&amp; [ q ] as [ p -a q ] is not well defined</w:t>
              <w:br/>
              <w:t>- SC2003: expr is antiquated. Consider rewriting this with $((..))</w:t>
              <w:br/>
              <w:t>- SC2103: Use a ( subshell ) to avoid having to cd back</w:t>
              <w:br/>
              <w:br/>
              <w:t>Fixed issues in:</w:t>
              <w:br/>
              <w:t>- utilities/openemr-env-migrator/openemr-env-migrator</w:t>
              <w:br/>
              <w:t>- utilities/openemr-env-installer/openemr-env-installer</w:t>
              <w:br/>
              <w:t>- utilities/openemr-monitor/monitor-installer</w:t>
              <w:br/>
              <w:t>- docker/openemr/7.0.3/utilities/devtoolsLibrary.source</w:t>
              <w:br/>
              <w:t>- docker/openemr/7.0.4/utilities/devtoolsLibrary.source</w:t>
              <w:br/>
              <w:br/>
              <w:t>🤖 Generated with [Claude Code](https://claude.ai/code)</w:t>
              <w:br/>
              <w:br/>
              <w:t>Co-Authored-By: Claude &lt;noreply@anthropic.com&gt;</w:t>
              <w:br/>
            </w:r>
          </w:p>
        </w:tc>
        <w:tc>
          <w:tcPr>
            <w:tcW w:type="dxa" w:w="288"/>
          </w:tcPr>
          <w:p>
            <w:r>
              <w:t>2025-07-16T17:20:46Z</w:t>
            </w:r>
          </w:p>
        </w:tc>
        <w:tc>
          <w:tcPr>
            <w:tcW w:type="dxa" w:w="288"/>
          </w:tcPr>
          <w:p>
            <w:r>
              <w:t>2025-07-09 18:32:11+00:00</w:t>
            </w:r>
          </w:p>
        </w:tc>
        <w:tc>
          <w:tcPr>
            <w:tcW w:type="dxa" w:w="288"/>
          </w:tcPr>
          <w:p>
            <w:r>
              <w:t>https://github.com/openemr/openemr-devops/pull/467</w:t>
            </w:r>
          </w:p>
        </w:tc>
        <w:tc>
          <w:tcPr>
            <w:tcW w:type="dxa" w:w="288"/>
          </w:tcPr>
          <w:p>
            <w:r>
              <w:t>3216793862</w:t>
            </w:r>
          </w:p>
        </w:tc>
        <w:tc>
          <w:tcPr>
            <w:tcW w:type="dxa" w:w="288"/>
          </w:tcPr>
          <w:p>
            <w:r>
              <w:t>2025-07-16T17:20:46Z</w:t>
            </w:r>
          </w:p>
        </w:tc>
        <w:tc>
          <w:tcPr>
            <w:tcW w:type="dxa" w:w="288"/>
          </w:tcPr>
          <w:p>
            <w:r>
              <w:t>467</w:t>
            </w:r>
          </w:p>
        </w:tc>
        <w:tc>
          <w:tcPr>
            <w:tcW w:type="dxa" w:w="288"/>
          </w:tcPr>
          <w:p>
            <w:r>
              <w:t>https://api.github.com/repos/openemr/openemr-devops</w:t>
            </w:r>
          </w:p>
        </w:tc>
        <w:tc>
          <w:tcPr>
            <w:tcW w:type="dxa" w:w="288"/>
          </w:tcPr>
          <w:p>
            <w:r>
              <w:t>closed</w:t>
            </w:r>
          </w:p>
        </w:tc>
        <w:tc>
          <w:tcPr>
            <w:tcW w:type="dxa" w:w="288"/>
          </w:tcPr>
          <w:p>
            <w:r>
              <w:t>fix(shell): all shellcheck issues (except quotes)</w:t>
            </w:r>
          </w:p>
        </w:tc>
        <w:tc>
          <w:tcPr>
            <w:tcW w:type="dxa" w:w="288"/>
          </w:tcPr>
          <w:p>
            <w:r>
              <w:t>kojiromike</w:t>
            </w:r>
          </w:p>
        </w:tc>
        <w:tc>
          <w:tcPr>
            <w:tcW w:type="dxa" w:w="288"/>
          </w:tcPr>
          <w:p>
            <w:r>
              <w:t>1566303</w:t>
            </w:r>
          </w:p>
        </w:tc>
        <w:tc>
          <w:tcPr>
            <w:tcW w:type="dxa" w:w="288"/>
          </w:tcPr>
          <w:p>
            <w:r>
              <w:t>agent</w:t>
            </w:r>
          </w:p>
        </w:tc>
        <w:tc>
          <w:tcPr>
            <w:tcW w:type="dxa" w:w="288"/>
          </w:tcPr>
          <w:p>
            <w:r>
              <w:t>True</w:t>
            </w:r>
          </w:p>
        </w:tc>
        <w:tc>
          <w:tcPr>
            <w:tcW w:type="dxa" w:w="288"/>
          </w:tcPr>
          <w:p>
            <w:r>
              <w:t>False</w:t>
            </w:r>
          </w:p>
        </w:tc>
        <w:tc>
          <w:tcPr>
            <w:tcW w:type="dxa" w:w="288"/>
          </w:tcPr>
          <w:p>
            <w:r>
              <w:t>49</w:t>
            </w:r>
          </w:p>
        </w:tc>
        <w:tc>
          <w:tcPr>
            <w:tcW w:type="dxa" w:w="288"/>
          </w:tcPr>
          <w:p>
            <w:r>
              <w:t>1573</w:t>
            </w:r>
          </w:p>
        </w:tc>
        <w:tc>
          <w:tcPr>
            <w:tcW w:type="dxa" w:w="288"/>
          </w:tcPr>
          <w:p>
            <w:r>
              <w:t>2</w:t>
            </w:r>
          </w:p>
        </w:tc>
        <w:tc>
          <w:tcPr>
            <w:tcW w:type="dxa" w:w="288"/>
          </w:tcPr>
          <w:p>
            <w:r>
              <w:t>18</w:t>
            </w:r>
          </w:p>
        </w:tc>
        <w:tc>
          <w:tcPr>
            <w:tcW w:type="dxa" w:w="288"/>
          </w:tcPr>
          <w:p>
            <w:r>
              <w:t>2.0</w:t>
            </w:r>
          </w:p>
        </w:tc>
        <w:tc>
          <w:tcPr>
            <w:tcW w:type="dxa" w:w="288"/>
          </w:tcPr>
          <w:p>
            <w:r>
              <w:t>1.0</w:t>
            </w:r>
          </w:p>
        </w:tc>
        <w:tc>
          <w:tcPr>
            <w:tcW w:type="dxa" w:w="288"/>
          </w:tcPr>
          <w:p>
            <w:r>
              <w:t>1.0</w:t>
            </w:r>
          </w:p>
        </w:tc>
        <w:tc>
          <w:tcPr>
            <w:tcW w:type="dxa" w:w="288"/>
          </w:tcPr>
          <w:p>
            <w:r>
              <w:t>1.0</w:t>
            </w:r>
          </w:p>
        </w:tc>
        <w:tc>
          <w:tcPr>
            <w:tcW w:type="dxa" w:w="288"/>
          </w:tcPr>
          <w:p>
            <w:r>
              <w:t>1.0</w:t>
            </w:r>
          </w:p>
        </w:tc>
        <w:tc>
          <w:tcPr>
            <w:tcW w:type="dxa" w:w="288"/>
          </w:tcPr>
          <w:p>
            <w:r>
              <w:t>0.5</w:t>
            </w:r>
          </w:p>
        </w:tc>
        <w:tc>
          <w:tcPr>
            <w:tcW w:type="dxa" w:w="288"/>
          </w:tcPr>
          <w:p>
            <w:r>
              <w:t>failure</w:t>
            </w:r>
          </w:p>
        </w:tc>
        <w:tc>
          <w:tcPr>
            <w:tcW w:type="dxa" w:w="288"/>
          </w:tcPr>
          <w:p>
            <w:r>
              <w:t>0.1</w:t>
            </w:r>
          </w:p>
        </w:tc>
        <w:tc>
          <w:tcPr>
            <w:tcW w:type="dxa" w:w="288"/>
          </w:tcPr>
          <w:p>
            <w:r>
              <w:t>173.5</w:t>
            </w:r>
          </w:p>
        </w:tc>
        <w:tc>
          <w:tcPr>
            <w:tcW w:type="dxa" w:w="288"/>
          </w:tcPr>
          <w:p>
            <w:r>
              <w:t>173.5</w:t>
            </w:r>
          </w:p>
        </w:tc>
      </w:tr>
      <w:tr>
        <w:tc>
          <w:tcPr>
            <w:tcW w:type="dxa" w:w="288"/>
          </w:tcPr>
          <w:p>
            <w:r>
              <w:t>Claude_Code</w:t>
            </w:r>
          </w:p>
        </w:tc>
        <w:tc>
          <w:tcPr>
            <w:tcW w:type="dxa" w:w="288"/>
          </w:tcPr>
          <w:p>
            <w:r>
              <w:t>## 🎯 Problem: Claude's Thinking Animation Causes Terminal Flickering</w:t>
              <w:br/>
              <w:br/>
              <w:t>When using Claude in the terminal, rapid escape sequences during the "thinking" animation cause visual chaos:</w:t>
              <w:br/>
              <w:t>- Cursor jumps left-right-left-right 🔄</w:t>
              <w:br/>
              <w:t>- Bottom lines flicker aggressively ⚡</w:t>
              <w:br/>
              <w:t>- Text appears and disappears creating a strobe effect 📺</w:t>
              <w:br/>
              <w:t>- Makes Claude unusable in terminal environments 😵</w:t>
              <w:br/>
              <w:br/>
              <w:t>The root cause: Claude sends `\x1b[2K\x1b[1A` (clear line + cursor up) sequences **every 20ms**, overwhelming the terminal with 193 redundant updates!</w:t>
              <w:br/>
              <w:br/>
              <w:t>## 🧠 Solution: Learn from the Masters - vt10x Terminal Emulation</w:t>
              <w:br/>
              <w:br/>
              <w:t>Instead of fighting Claude's animation, we studied how professional terminal emulators handle rapid updates. The **vt10x library** revealed the secret sauce:</w:t>
              <w:br/>
              <w:br/>
              <w:t>### 🔬 **The Science Behind Smooth Terminals**</w:t>
              <w:br/>
              <w:t>```go</w:t>
              <w:br/>
              <w:t>// Before: Naive approach - send every update</w:t>
              <w:br/>
              <w:t>ptyOutput → terminalBuffer → websocket (193 updates! 🔥)</w:t>
              <w:br/>
              <w:br/>
              <w:t xml:space="preserve">// After: vt10x-inspired state deduplication  </w:t>
              <w:br/>
              <w:t>ptyOutput → dirtyTracking → changeFlags → sequenceID → debounce → websocket (53 updates ✨)</w:t>
              <w:br/>
              <w:t>```</w:t>
              <w:br/>
              <w:br/>
              <w:t>## 🚀 **Performance Revolution**</w:t>
              <w:br/>
              <w:br/>
              <w:t>| Metric | Before | After | Improvement |</w:t>
              <w:br/>
              <w:t>|--------|--------|-------|-------------|</w:t>
              <w:br/>
              <w:t>| WebSocket updates | 193 | 53 | **72% reduction** |</w:t>
              <w:br/>
              <w:t>| Animation smoothness | Flickering mess | Buttery smooth | **Visual perfection** |</w:t>
              <w:br/>
              <w:t>| CPU overhead | High churn | Optimized | **Efficient processing** |</w:t>
              <w:br/>
              <w:t>| Terminal compatibility | Broken | Perfect | **Zero regressions** |</w:t>
              <w:br/>
              <w:br/>
              <w:t>## 🛠 **Technical Wizardry**</w:t>
              <w:br/>
              <w:br/>
              <w:t>### **1. Dirty Line Tracking (vt10x-style)**</w:t>
              <w:br/>
              <w:t>```go</w:t>
              <w:br/>
              <w:t>dirty []bool  // Track exactly which lines changed</w:t>
              <w:br/>
              <w:t>anydirty bool // Quick dirty check without scanning</w:t>
              <w:br/>
              <w:t>```</w:t>
              <w:br/>
              <w:br/>
              <w:t>### **2. Change Flag System**</w:t>
              <w:br/>
              <w:t>```go</w:t>
              <w:br/>
              <w:t>const (</w:t>
              <w:br/>
              <w:t xml:space="preserve">    ChangedScreen uint32 = 1 &lt;&lt; iota  // Content changed</w:t>
              <w:br/>
              <w:t xml:space="preserve">    ChangedCursor                     // Cursor moved  </w:t>
              <w:br/>
              <w:t xml:space="preserve">    ChangedTitle                      // Title updated</w:t>
              <w:br/>
              <w:t xml:space="preserve">    ChangedSize                       // Terminal resized</w:t>
              <w:br/>
              <w:t>)</w:t>
              <w:br/>
              <w:t>```</w:t>
              <w:br/>
              <w:br/>
              <w:t xml:space="preserve">### **3. Sequence-Based Deduplication** </w:t>
              <w:br/>
              <w:t>```go</w:t>
              <w:br/>
              <w:t>sequenceID uint64  // Monotonic counter</w:t>
              <w:br/>
              <w:t>// If sequenceID matches → identical state → skip update!</w:t>
              <w:br/>
              <w:t>```</w:t>
              <w:br/>
              <w:br/>
              <w:t>### **4. Smart Debouncing (Node.js-inspired)**</w:t>
              <w:br/>
              <w:t>```go</w:t>
              <w:br/>
              <w:t>// Simple 50ms timer - let rapid updates settle</w:t>
              <w:br/>
              <w:t>time.AfterFunc(50*time.Millisecond, sendFinalState)</w:t>
              <w:br/>
              <w:t>```</w:t>
              <w:br/>
              <w:br/>
              <w:t>## 🎮 **The Node.js Secret Weapon**</w:t>
              <w:br/>
              <w:br/>
              <w:t>We discovered the working Node.js version uses **XTerm.js** which has built-in sophisticated state management. Our Go implementation now matches this approach:</w:t>
              <w:br/>
              <w:br/>
              <w:t>```typescript</w:t>
              <w:br/>
              <w:t>// Node.js: XTerm.js handles complexity internally</w:t>
              <w:br/>
              <w:t>ptyData → xterm.headless → 50ms debounce → websocket</w:t>
              <w:br/>
              <w:br/>
              <w:t xml:space="preserve">// Go: We replicated the internal magic  </w:t>
              <w:br/>
              <w:t>ptyData → vt10x-style-buffer → 50ms debounce → websocket</w:t>
              <w:br/>
              <w:t>```</w:t>
              <w:br/>
              <w:br/>
              <w:t>## 🔧 **What Changed**</w:t>
              <w:br/>
              <w:br/>
              <w:t>### **Core Files Transformed:**</w:t>
              <w:br/>
              <w:t>- **`terminal/buffer.go`**: Added vt10x dirty tracking + change flags</w:t>
              <w:br/>
              <w:t xml:space="preserve">- **`termsocket/manager.go`**: Simplified to Node.js-style debouncing  </w:t>
              <w:br/>
              <w:t>- **`api/raw_websocket.go`**: NEW goterm-style direct PTY streaming</w:t>
              <w:br/>
              <w:t>- **`session/manager.go`**: Direct PTY callbacks bypass file I/O</w:t>
              <w:br/>
              <w:br/>
              <w:t>### **Performance Optimizations:**</w:t>
              <w:br/>
              <w:t>- **Incremental updates**: Only send changed lines, not entire screen</w:t>
              <w:br/>
              <w:t>- **State caching**: Reuse identical snapshots via sequence comparison</w:t>
              <w:br/>
              <w:t>- **Memory efficiency**: Reuse buffers instead of allocating new ones</w:t>
              <w:br/>
              <w:t>- **Event-driven I/O**: 1ms epoll/kqueue timeouts for instant response</w:t>
              <w:br/>
              <w:br/>
              <w:t>## 🧪 **Battle-Tested Results**</w:t>
              <w:br/>
              <w:br/>
              <w:t>```bash</w:t>
              <w:br/>
              <w:t># Before: Flickering nightmare</w:t>
              <w:br/>
              <w:t>$ claude</w:t>
              <w:br/>
              <w:t>╭─────────────────╮  ← Flickers every 20ms</w:t>
              <w:br/>
              <w:t xml:space="preserve">│ &gt;               │  ← Cursor jumps around  </w:t>
              <w:br/>
              <w:t>╰─────────────────╯  ← Text strobes on/off</w:t>
              <w:br/>
              <w:br/>
              <w:t xml:space="preserve"># After: Smooth as silk  </w:t>
              <w:br/>
              <w:t>$ claude</w:t>
              <w:br/>
              <w:t>╭─────────────────╮  ← Stable animation</w:t>
              <w:br/>
              <w:t>│ &gt; thinking...   │  ← Smooth cursor</w:t>
              <w:br/>
              <w:t>╰─────────────────╯  ← No flicker artifacts</w:t>
              <w:br/>
              <w:t>```</w:t>
              <w:br/>
              <w:br/>
              <w:t>## 🎯 **Test Plan**</w:t>
              <w:br/>
              <w:br/>
              <w:t>- [x] **Build success**: All Go packages compile cleanly</w:t>
              <w:br/>
              <w:t xml:space="preserve">- [x] **WebSocket monitoring**: Confirmed 72% update reduction  </w:t>
              <w:br/>
              <w:t>- [x] **State deduplication**: Sequence IDs prevent duplicates</w:t>
              <w:br/>
              <w:t>- [x] **Terminal compatibility**: All escape sequences work perfectly</w:t>
              <w:br/>
              <w:t>- [ ] **Side-by-side comparison**: Go vs Node.js visual parity</w:t>
              <w:br/>
              <w:t>- [ ] **Application testing**: nano, vim, htop, claude all smooth</w:t>
              <w:br/>
              <w:br/>
              <w:t>## 🏆 **The Bottom Line**</w:t>
              <w:br/>
              <w:br/>
              <w:t>This isn't just a bug fix - it's a **terminal performance revolution**! By applying lessons from professional terminal emulators like vt10x, we've transformed a flickering mess into a buttery-smooth experience that rivals the best terminal applications.</w:t>
              <w:br/>
              <w:br/>
              <w:t>**Claude's thinking animation now works beautifully in the terminal! 🎉**</w:t>
              <w:br/>
              <w:br/>
              <w:t>---</w:t>
              <w:br/>
              <w:t>*🤖 Engineered with precision by [Claude Code](https://claude.ai/code)*</w:t>
              <w:br/>
              <w:br/>
              <w:t>*Co-Authored-By: Claude &lt;noreply@anthropic.com&gt;*</w:t>
            </w:r>
          </w:p>
        </w:tc>
        <w:tc>
          <w:tcPr>
            <w:tcW w:type="dxa" w:w="288"/>
          </w:tcPr>
          <w:p>
            <w:r>
              <w:t>2025-06-21T11:51:22Z</w:t>
            </w:r>
          </w:p>
        </w:tc>
        <w:tc>
          <w:tcPr>
            <w:tcW w:type="dxa" w:w="288"/>
          </w:tcPr>
          <w:p>
            <w:r>
              <w:t>2025-06-20 22:47:18+00:00</w:t>
            </w:r>
          </w:p>
        </w:tc>
        <w:tc>
          <w:tcPr>
            <w:tcW w:type="dxa" w:w="288"/>
          </w:tcPr>
          <w:p>
            <w:r>
              <w:t>https://github.com/amantus-ai/vibetunnel/pull/40</w:t>
            </w:r>
          </w:p>
        </w:tc>
        <w:tc>
          <w:tcPr>
            <w:tcW w:type="dxa" w:w="288"/>
          </w:tcPr>
          <w:p>
            <w:r>
              <w:t>3164503419</w:t>
            </w:r>
          </w:p>
        </w:tc>
        <w:tc>
          <w:tcPr>
            <w:tcW w:type="dxa" w:w="288"/>
          </w:tcPr>
          <w:p>
            <w:r/>
          </w:p>
        </w:tc>
        <w:tc>
          <w:tcPr>
            <w:tcW w:type="dxa" w:w="288"/>
          </w:tcPr>
          <w:p>
            <w:r>
              <w:t>40</w:t>
            </w:r>
          </w:p>
        </w:tc>
        <w:tc>
          <w:tcPr>
            <w:tcW w:type="dxa" w:w="288"/>
          </w:tcPr>
          <w:p>
            <w:r>
              <w:t>https://api.github.com/repos/amantus-ai/vibetunnel</w:t>
            </w:r>
          </w:p>
        </w:tc>
        <w:tc>
          <w:tcPr>
            <w:tcW w:type="dxa" w:w="288"/>
          </w:tcPr>
          <w:p>
            <w:r>
              <w:t>closed</w:t>
            </w:r>
          </w:p>
        </w:tc>
        <w:tc>
          <w:tcPr>
            <w:tcW w:type="dxa" w:w="288"/>
          </w:tcPr>
          <w:p>
            <w:r>
              <w:t>Fix Claude animation flickering with vt10x-inspired terminal state deduplication</w:t>
            </w:r>
          </w:p>
        </w:tc>
        <w:tc>
          <w:tcPr>
            <w:tcW w:type="dxa" w:w="288"/>
          </w:tcPr>
          <w:p>
            <w:r>
              <w:t>hjanuschka</w:t>
            </w:r>
          </w:p>
        </w:tc>
        <w:tc>
          <w:tcPr>
            <w:tcW w:type="dxa" w:w="288"/>
          </w:tcPr>
          <w:p>
            <w:r>
              <w:t>2891702</w:t>
            </w:r>
          </w:p>
        </w:tc>
        <w:tc>
          <w:tcPr>
            <w:tcW w:type="dxa" w:w="288"/>
          </w:tcPr>
          <w:p>
            <w:r>
              <w:t>agent</w:t>
            </w:r>
          </w:p>
        </w:tc>
        <w:tc>
          <w:tcPr>
            <w:tcW w:type="dxa" w:w="288"/>
          </w:tcPr>
          <w:p>
            <w:r>
              <w:t>False</w:t>
            </w:r>
          </w:p>
        </w:tc>
        <w:tc>
          <w:tcPr>
            <w:tcW w:type="dxa" w:w="288"/>
          </w:tcPr>
          <w:p>
            <w:r>
              <w:t>True</w:t>
            </w:r>
          </w:p>
        </w:tc>
        <w:tc>
          <w:tcPr>
            <w:tcW w:type="dxa" w:w="288"/>
          </w:tcPr>
          <w:p>
            <w:r>
              <w:t>80</w:t>
            </w:r>
          </w:p>
        </w:tc>
        <w:tc>
          <w:tcPr>
            <w:tcW w:type="dxa" w:w="288"/>
          </w:tcPr>
          <w:p>
            <w:r>
              <w:t>4533</w:t>
            </w:r>
          </w:p>
        </w:tc>
        <w:tc>
          <w:tcPr>
            <w:tcW w:type="dxa" w:w="288"/>
          </w:tcPr>
          <w:p>
            <w:r>
              <w:t>4</w:t>
            </w:r>
          </w:p>
        </w:tc>
        <w:tc>
          <w:tcPr>
            <w:tcW w:type="dxa" w:w="288"/>
          </w:tcPr>
          <w:p>
            <w:r>
              <w:t>22</w:t>
            </w:r>
          </w:p>
        </w:tc>
        <w:tc>
          <w:tcPr>
            <w:tcW w:type="dxa" w:w="288"/>
          </w:tcPr>
          <w:p>
            <w:r>
              <w:t>2.0</w:t>
            </w:r>
          </w:p>
        </w:tc>
        <w:tc>
          <w:tcPr>
            <w:tcW w:type="dxa" w:w="288"/>
          </w:tcPr>
          <w:p>
            <w:r>
              <w:t>1.0</w:t>
            </w:r>
          </w:p>
        </w:tc>
        <w:tc>
          <w:tcPr>
            <w:tcW w:type="dxa" w:w="288"/>
          </w:tcPr>
          <w:p>
            <w:r>
              <w:t>0.0</w:t>
            </w:r>
          </w:p>
        </w:tc>
        <w:tc>
          <w:tcPr>
            <w:tcW w:type="dxa" w:w="288"/>
          </w:tcPr>
          <w:p>
            <w:r>
              <w:t>2.0</w:t>
            </w:r>
          </w:p>
        </w:tc>
        <w:tc>
          <w:tcPr>
            <w:tcW w:type="dxa" w:w="288"/>
          </w:tcPr>
          <w:p>
            <w:r>
              <w:t>0.0</w:t>
            </w:r>
          </w:p>
        </w:tc>
        <w:tc>
          <w:tcPr>
            <w:tcW w:type="dxa" w:w="288"/>
          </w:tcPr>
          <w:p>
            <w:r>
              <w:t>1.0</w:t>
            </w:r>
          </w:p>
        </w:tc>
        <w:tc>
          <w:tcPr>
            <w:tcW w:type="dxa" w:w="288"/>
          </w:tcPr>
          <w:p>
            <w:r>
              <w:t>failure</w:t>
            </w:r>
          </w:p>
        </w:tc>
        <w:tc>
          <w:tcPr>
            <w:tcW w:type="dxa" w:w="288"/>
          </w:tcPr>
          <w:p>
            <w:r>
              <w:t>9.333333333333334</w:t>
            </w:r>
          </w:p>
        </w:tc>
        <w:tc>
          <w:tcPr>
            <w:tcW w:type="dxa" w:w="288"/>
          </w:tcPr>
          <w:p>
            <w:r>
              <w:t>211.5</w:t>
            </w:r>
          </w:p>
        </w:tc>
        <w:tc>
          <w:tcPr>
            <w:tcW w:type="dxa" w:w="288"/>
          </w:tcPr>
          <w:p>
            <w:r>
              <w:t>211.5</w:t>
            </w:r>
          </w:p>
        </w:tc>
      </w:tr>
      <w:tr>
        <w:tc>
          <w:tcPr>
            <w:tcW w:type="dxa" w:w="288"/>
          </w:tcPr>
          <w:p>
            <w:r>
              <w:t>Claude_Code</w:t>
            </w:r>
          </w:p>
        </w:tc>
        <w:tc>
          <w:tcPr>
            <w:tcW w:type="dxa" w:w="288"/>
          </w:tcPr>
          <w:p>
            <w:r>
              <w:t>## Summary</w:t>
              <w:br/>
              <w:t>- Fixed signature validation in agent-chat.ts using @noble/curves schnorr signatures</w:t>
              <w:br/>
              <w:t xml:space="preserve">- Replaced AgentProfileService stub with real EventService implementation  </w:t>
              <w:br/>
              <w:t>- Removed ALL mock data from API endpoints and UI components</w:t>
              <w:br/>
              <w:t>- Implemented all "Not implemented" methods in Nip90Service</w:t>
              <w:br/>
              <w:t>- Fixed all TypeScript compilation errors</w:t>
              <w:br/>
              <w:br/>
              <w:t>## Changes Made</w:t>
              <w:br/>
              <w:br/>
              <w:t>### 1. Fixed Signature Validation 🔐</w:t>
              <w:br/>
              <w:t>- Updated agent-chat.ts to use real schnorr signatures with @noble/curves</w:t>
              <w:br/>
              <w:t>- Fixed 128-character signature requirement for database validation</w:t>
              <w:br/>
              <w:br/>
              <w:t>### 2. Eliminated Mock Data 🚫</w:t>
              <w:br/>
              <w:t>- Removed mock "Agent Beta" and "Agent Delta" from services.ts</w:t>
              <w:br/>
              <w:t>- Removed hardcoded demo agents from UI routes</w:t>
              <w:br/>
              <w:t>- Removed placeholder job data from job endpoints</w:t>
              <w:br/>
              <w:t>- Replaced all Layer.succeed with real database queries</w:t>
              <w:br/>
              <w:br/>
              <w:t>### 3. Completed Service Implementations ✅</w:t>
              <w:br/>
              <w:t>- AgentProfileService: Full implementation with EventService integration</w:t>
              <w:br/>
              <w:t>- Nip90Service: Implemented all previously stubbed methods:</w:t>
              <w:br/>
              <w:t xml:space="preserve">  - submitJobFeedback</w:t>
              <w:br/>
              <w:t xml:space="preserve">  - getJobStatus</w:t>
              <w:br/>
              <w:t xml:space="preserve">  - monitorJob</w:t>
              <w:br/>
              <w:t xml:space="preserve">  - getJobRequests</w:t>
              <w:br/>
              <w:t xml:space="preserve">  - subscribeToJobRequests</w:t>
              <w:br/>
              <w:br/>
              <w:t>### 4. Fixed TypeScript Errors 🛠️</w:t>
              <w:br/>
              <w:t>- Fixed Stream.fromEffect to Stream.unwrapScoped to avoid nested streams</w:t>
              <w:br/>
              <w:t>- Fixed error handling with proper type transformations</w:t>
              <w:br/>
              <w:t>- Fixed branded type casting for EventId</w:t>
              <w:br/>
              <w:t>- Fixed array mutability issues</w:t>
              <w:br/>
              <w:br/>
              <w:t>## Test Results</w:t>
              <w:br/>
              <w:t>- ✅ All TypeScript checks pass</w:t>
              <w:br/>
              <w:t>- ✅ All ESLint checks pass</w:t>
              <w:br/>
              <w:t>- ✅ All tests pass (93 tests)</w:t>
              <w:br/>
              <w:t>- ✅ Build completes successfully</w:t>
              <w:br/>
              <w:br/>
              <w:t>## Related Issues</w:t>
              <w:br/>
              <w:t>- Fixes #1007</w:t>
              <w:br/>
              <w:t>- Advances #1004 (WebSocket transition)</w:t>
              <w:br/>
              <w:br/>
              <w:t>## Notes</w:t>
              <w:br/>
              <w:t>No mock data, no placeholders, no stubs. Only real functionality remains. No shortcuts.</w:t>
              <w:br/>
              <w:br/>
              <w:t>🤖 Generated with [Claude Code](https://claude.ai/code)</w:t>
              <w:br/>
              <w:br/>
              <w:t>Co-Authored-By: Claude &lt;noreply@anthropic.com&gt;</w:t>
            </w:r>
          </w:p>
        </w:tc>
        <w:tc>
          <w:tcPr>
            <w:tcW w:type="dxa" w:w="288"/>
          </w:tcPr>
          <w:p>
            <w:r>
              <w:t>2025-06-21T00:01:28Z</w:t>
            </w:r>
          </w:p>
        </w:tc>
        <w:tc>
          <w:tcPr>
            <w:tcW w:type="dxa" w:w="288"/>
          </w:tcPr>
          <w:p>
            <w:r>
              <w:t>2025-06-20 23:58:26+00:00</w:t>
            </w:r>
          </w:p>
        </w:tc>
        <w:tc>
          <w:tcPr>
            <w:tcW w:type="dxa" w:w="288"/>
          </w:tcPr>
          <w:p>
            <w:r>
              <w:t>https://github.com/OpenAgentsInc/openagents/pull/1008</w:t>
            </w:r>
          </w:p>
        </w:tc>
        <w:tc>
          <w:tcPr>
            <w:tcW w:type="dxa" w:w="288"/>
          </w:tcPr>
          <w:p>
            <w:r>
              <w:t>3164567685</w:t>
            </w:r>
          </w:p>
        </w:tc>
        <w:tc>
          <w:tcPr>
            <w:tcW w:type="dxa" w:w="288"/>
          </w:tcPr>
          <w:p>
            <w:r>
              <w:t>2025-06-21T00:01:28Z</w:t>
            </w:r>
          </w:p>
        </w:tc>
        <w:tc>
          <w:tcPr>
            <w:tcW w:type="dxa" w:w="288"/>
          </w:tcPr>
          <w:p>
            <w:r>
              <w:t>1008</w:t>
            </w:r>
          </w:p>
        </w:tc>
        <w:tc>
          <w:tcPr>
            <w:tcW w:type="dxa" w:w="288"/>
          </w:tcPr>
          <w:p>
            <w:r>
              <w:t>https://api.github.com/repos/OpenAgentsInc/openagents</w:t>
            </w:r>
          </w:p>
        </w:tc>
        <w:tc>
          <w:tcPr>
            <w:tcW w:type="dxa" w:w="288"/>
          </w:tcPr>
          <w:p>
            <w:r>
              <w:t>closed</w:t>
            </w:r>
          </w:p>
        </w:tc>
        <w:tc>
          <w:tcPr>
            <w:tcW w:type="dxa" w:w="288"/>
          </w:tcPr>
          <w:p>
            <w:r>
              <w:t>fix: Complete removal of all mock/placeholder code and fix signature validation (#1007)</w:t>
            </w:r>
          </w:p>
        </w:tc>
        <w:tc>
          <w:tcPr>
            <w:tcW w:type="dxa" w:w="288"/>
          </w:tcPr>
          <w:p>
            <w:r>
              <w:t>AtlantisPleb</w:t>
            </w:r>
          </w:p>
        </w:tc>
        <w:tc>
          <w:tcPr>
            <w:tcW w:type="dxa" w:w="288"/>
          </w:tcPr>
          <w:p>
            <w:r>
              <w:t>14167547</w:t>
            </w:r>
          </w:p>
        </w:tc>
        <w:tc>
          <w:tcPr>
            <w:tcW w:type="dxa" w:w="288"/>
          </w:tcPr>
          <w:p>
            <w:r>
              <w:t>agent</w:t>
            </w:r>
          </w:p>
        </w:tc>
        <w:tc>
          <w:tcPr>
            <w:tcW w:type="dxa" w:w="288"/>
          </w:tcPr>
          <w:p>
            <w:r>
              <w:t>True</w:t>
            </w:r>
          </w:p>
        </w:tc>
        <w:tc>
          <w:tcPr>
            <w:tcW w:type="dxa" w:w="288"/>
          </w:tcPr>
          <w:p>
            <w:r>
              <w:t>False</w:t>
            </w:r>
          </w:p>
        </w:tc>
        <w:tc>
          <w:tcPr>
            <w:tcW w:type="dxa" w:w="288"/>
          </w:tcPr>
          <w:p>
            <w:r>
              <w:t>87</w:t>
            </w:r>
          </w:p>
        </w:tc>
        <w:tc>
          <w:tcPr>
            <w:tcW w:type="dxa" w:w="288"/>
          </w:tcPr>
          <w:p>
            <w:r>
              <w:t>1704</w:t>
            </w:r>
          </w:p>
        </w:tc>
        <w:tc>
          <w:tcPr>
            <w:tcW w:type="dxa" w:w="288"/>
          </w:tcPr>
          <w:p>
            <w:r>
              <w:t>4</w:t>
            </w:r>
          </w:p>
        </w:tc>
        <w:tc>
          <w:tcPr>
            <w:tcW w:type="dxa" w:w="288"/>
          </w:tcPr>
          <w:p>
            <w:r>
              <w:t>23</w:t>
            </w:r>
          </w:p>
        </w:tc>
        <w:tc>
          <w:tcPr>
            <w:tcW w:type="dxa" w:w="288"/>
          </w:tcPr>
          <w:p>
            <w:r>
              <w:t>2.0</w:t>
            </w:r>
          </w:p>
        </w:tc>
        <w:tc>
          <w:tcPr>
            <w:tcW w:type="dxa" w:w="288"/>
          </w:tcPr>
          <w:p>
            <w:r>
              <w:t>0.0</w:t>
            </w:r>
          </w:p>
        </w:tc>
        <w:tc>
          <w:tcPr>
            <w:tcW w:type="dxa" w:w="288"/>
          </w:tcPr>
          <w:p>
            <w:r>
              <w:t>1.0</w:t>
            </w:r>
          </w:p>
        </w:tc>
        <w:tc>
          <w:tcPr>
            <w:tcW w:type="dxa" w:w="288"/>
          </w:tcPr>
          <w:p>
            <w:r>
              <w:t>0.0</w:t>
            </w:r>
          </w:p>
        </w:tc>
        <w:tc>
          <w:tcPr>
            <w:tcW w:type="dxa" w:w="288"/>
          </w:tcPr>
          <w:p>
            <w:r>
              <w:t>2.0</w:t>
            </w:r>
          </w:p>
        </w:tc>
        <w:tc>
          <w:tcPr>
            <w:tcW w:type="dxa" w:w="288"/>
          </w:tcPr>
          <w:p>
            <w:r>
              <w:t>0.0</w:t>
            </w:r>
          </w:p>
        </w:tc>
        <w:tc>
          <w:tcPr>
            <w:tcW w:type="dxa" w:w="288"/>
          </w:tcPr>
          <w:p>
            <w:r>
              <w:t>success</w:t>
            </w:r>
          </w:p>
        </w:tc>
        <w:tc>
          <w:tcPr>
            <w:tcW w:type="dxa" w:w="288"/>
          </w:tcPr>
          <w:p>
            <w:r>
              <w:t>1.2333333333333334</w:t>
            </w:r>
          </w:p>
        </w:tc>
        <w:tc>
          <w:tcPr>
            <w:tcW w:type="dxa" w:w="288"/>
          </w:tcPr>
          <w:p>
            <w:r>
              <w:t>85.5</w:t>
            </w:r>
          </w:p>
        </w:tc>
        <w:tc>
          <w:tcPr>
            <w:tcW w:type="dxa" w:w="288"/>
          </w:tcPr>
          <w:p>
            <w:r>
              <w:t>85.5</w:t>
            </w:r>
          </w:p>
        </w:tc>
      </w:tr>
      <w:tr>
        <w:tc>
          <w:tcPr>
            <w:tcW w:type="dxa" w:w="288"/>
          </w:tcPr>
          <w:p>
            <w:r>
              <w:t>Claude_Code</w:t>
            </w:r>
          </w:p>
        </w:tc>
        <w:tc>
          <w:tcPr>
            <w:tcW w:type="dxa" w:w="288"/>
          </w:tcPr>
          <w:p>
            <w:r>
              <w:t>## 🚀 Autonomous Marketplace Agent Implementation</w:t>
              <w:br/>
              <w:br/>
              <w:t>**Implements Issue #1013** - Agent Service Marketplace Automation in a **single one-hour sprint** as requested.</w:t>
              <w:br/>
              <w:br/>
              <w:t>## ✅ What's Implemented</w:t>
              <w:br/>
              <w:br/>
              <w:t>### 🤖 AutonomousMarketplaceAgent Service</w:t>
              <w:br/>
              <w:t xml:space="preserve">- **Job Discovery**: Agents autonomously discover NIP-90 job requests </w:t>
              <w:br/>
              <w:t>- **AI-Powered Bidding**: Agents evaluate jobs using Cloudflare AI and submit competitive bids</w:t>
              <w:br/>
              <w:t>- **Service Delivery**: Agents complete jobs using AI inference (code review, text generation, etc.)</w:t>
              <w:br/>
              <w:t>- **Economic Reasoning**: Agents track balance, workload, and profitability</w:t>
              <w:br/>
              <w:br/>
              <w:t>### 🎭 Extended Agent Personality System</w:t>
              <w:br/>
              <w:t>```typescript</w:t>
              <w:br/>
              <w:t>MarketplacePersonality extends AgentPersonality {</w:t>
              <w:br/>
              <w:t xml:space="preserve">  riskTolerance: "low" | "medium" | "high"</w:t>
              <w:br/>
              <w:t xml:space="preserve">  pricingStrategy: "competitive" | "premium" | "budget"</w:t>
              <w:br/>
              <w:t xml:space="preserve">  serviceSpecializations: string[] // ["code-review", "text-generation"]</w:t>
              <w:br/>
              <w:t xml:space="preserve">  minimumProfit: number // Minimum sats to accept</w:t>
              <w:br/>
              <w:t xml:space="preserve">  workloadCapacity: number // Max concurrent jobs</w:t>
              <w:br/>
              <w:t>}</w:t>
              <w:br/>
              <w:t>```</w:t>
              <w:br/>
              <w:br/>
              <w:t>### 📊 Key Features</w:t>
              <w:br/>
              <w:t>- **AI-Powered Decisions**: Uses Cloudflare Llama models for job evaluation and service delivery</w:t>
              <w:br/>
              <w:t>- **Economic State Tracking**: Balance, active jobs, completed jobs, earnings</w:t>
              <w:br/>
              <w:t>- **Service Specialization**: Agents focus on their expertise areas</w:t>
              <w:br/>
              <w:t>- **Concurrent Job Management**: Handles multiple jobs with capacity limits</w:t>
              <w:br/>
              <w:t>- **Fallback Mechanisms**: Graceful degradation when AI services fail</w:t>
              <w:br/>
              <w:br/>
              <w:t>### 🧪 Test Infrastructure</w:t>
              <w:br/>
              <w:t>Created `/routes/test-marketplace.ts` demonstrating:</w:t>
              <w:br/>
              <w:t>- Spawning marketplace agents with personalities</w:t>
              <w:br/>
              <w:t xml:space="preserve">- Creating test job requests  </w:t>
              <w:br/>
              <w:t>- Real-time activity logging</w:t>
              <w:br/>
              <w:t>- Agent lifecycle management</w:t>
              <w:br/>
              <w:br/>
              <w:t>## 📈 Implementation Details</w:t>
              <w:br/>
              <w:br/>
              <w:t>**New Files**:</w:t>
              <w:br/>
              <w:t>- `packages/sdk/src/browser/AutonomousMarketplaceAgent.ts` - Core marketplace agent logic</w:t>
              <w:br/>
              <w:t>- `apps/openagents.com/src/routes/test-marketplace.ts` - Test interface</w:t>
              <w:br/>
              <w:br/>
              <w:t>**SDK Updates**:</w:t>
              <w:br/>
              <w:t>- Added marketplace agent to browser exports</w:t>
              <w:br/>
              <w:t>- Integrated Nostr services for NIP-90 support</w:t>
              <w:br/>
              <w:t>- Layer composition for all required dependencies</w:t>
              <w:br/>
              <w:br/>
              <w:t>## ✅ Quality Checks</w:t>
              <w:br/>
              <w:br/>
              <w:t>- ✅ **TypeScript**: Zero errors, full type safety</w:t>
              <w:br/>
              <w:t>- ✅ **Linting**: All ESLint rules pass</w:t>
              <w:br/>
              <w:t>- ✅ **Tests**: 104/104 tests passing</w:t>
              <w:br/>
              <w:t>- ✅ **Build**: All packages build successfully</w:t>
              <w:br/>
              <w:br/>
              <w:t>## 🎬 Demo Ready</w:t>
              <w:br/>
              <w:br/>
              <w:t>The test page at `/test-marketplace` allows users to:</w:t>
              <w:br/>
              <w:t>1. Spawn agents with marketplace personalities</w:t>
              <w:br/>
              <w:t>2. Create job requests (code review, text generation)</w:t>
              <w:br/>
              <w:t>3. Watch agents discover, bid on, and complete jobs</w:t>
              <w:br/>
              <w:t>4. Monitor real-time agent economic activity</w:t>
              <w:br/>
              <w:br/>
              <w:t>## 🚀 What's Next</w:t>
              <w:br/>
              <w:br/>
              <w:t>This provides the foundation for:</w:t>
              <w:br/>
              <w:t>- **Lightning Payments** (Issue #1016): Add Spark SDK for real Bitcoin transactions</w:t>
              <w:br/>
              <w:t>- **Multi-Agent Coordination** (Issue #1015): Agents forming coalitions</w:t>
              <w:br/>
              <w:t>- **Advanced Economics**: Survival pressure, reproduction, hibernation</w:t>
              <w:br/>
              <w:br/>
              <w:t>---</w:t>
              <w:br/>
              <w:br/>
              <w:t>**All functionality implemented in ONE HOUR as requested.** No multi-week estimates, just rapid delivery. 💪</w:t>
              <w:br/>
              <w:br/>
              <w:t>🤖 Generated with [Claude Code](https://claude.ai/code)</w:t>
              <w:br/>
              <w:br/>
              <w:t>Co-Authored-By: Claude &lt;noreply@anthropic.com&gt;</w:t>
            </w:r>
          </w:p>
        </w:tc>
        <w:tc>
          <w:tcPr>
            <w:tcW w:type="dxa" w:w="288"/>
          </w:tcPr>
          <w:p>
            <w:r>
              <w:t>2025-06-21T04:23:01Z</w:t>
            </w:r>
          </w:p>
        </w:tc>
        <w:tc>
          <w:tcPr>
            <w:tcW w:type="dxa" w:w="288"/>
          </w:tcPr>
          <w:p>
            <w:r>
              <w:t>2025-06-21 04:11:13+00:00</w:t>
            </w:r>
          </w:p>
        </w:tc>
        <w:tc>
          <w:tcPr>
            <w:tcW w:type="dxa" w:w="288"/>
          </w:tcPr>
          <w:p>
            <w:r>
              <w:t>https://github.com/OpenAgentsInc/openagents/pull/1017</w:t>
            </w:r>
          </w:p>
        </w:tc>
        <w:tc>
          <w:tcPr>
            <w:tcW w:type="dxa" w:w="288"/>
          </w:tcPr>
          <w:p>
            <w:r>
              <w:t>3164736230</w:t>
            </w:r>
          </w:p>
        </w:tc>
        <w:tc>
          <w:tcPr>
            <w:tcW w:type="dxa" w:w="288"/>
          </w:tcPr>
          <w:p>
            <w:r>
              <w:t>2025-06-21T04:23:01Z</w:t>
            </w:r>
          </w:p>
        </w:tc>
        <w:tc>
          <w:tcPr>
            <w:tcW w:type="dxa" w:w="288"/>
          </w:tcPr>
          <w:p>
            <w:r>
              <w:t>1017</w:t>
            </w:r>
          </w:p>
        </w:tc>
        <w:tc>
          <w:tcPr>
            <w:tcW w:type="dxa" w:w="288"/>
          </w:tcPr>
          <w:p>
            <w:r>
              <w:t>https://api.github.com/repos/OpenAgentsInc/openagents</w:t>
            </w:r>
          </w:p>
        </w:tc>
        <w:tc>
          <w:tcPr>
            <w:tcW w:type="dxa" w:w="288"/>
          </w:tcPr>
          <w:p>
            <w:r>
              <w:t>closed</w:t>
            </w:r>
          </w:p>
        </w:tc>
        <w:tc>
          <w:tcPr>
            <w:tcW w:type="dxa" w:w="288"/>
          </w:tcPr>
          <w:p>
            <w:r>
              <w:t>feat: Implement autonomous marketplace agent (Issue #1013)</w:t>
            </w:r>
          </w:p>
        </w:tc>
        <w:tc>
          <w:tcPr>
            <w:tcW w:type="dxa" w:w="288"/>
          </w:tcPr>
          <w:p>
            <w:r>
              <w:t>AtlantisPleb</w:t>
            </w:r>
          </w:p>
        </w:tc>
        <w:tc>
          <w:tcPr>
            <w:tcW w:type="dxa" w:w="288"/>
          </w:tcPr>
          <w:p>
            <w:r>
              <w:t>14167547</w:t>
            </w:r>
          </w:p>
        </w:tc>
        <w:tc>
          <w:tcPr>
            <w:tcW w:type="dxa" w:w="288"/>
          </w:tcPr>
          <w:p>
            <w:r>
              <w:t>agent</w:t>
            </w:r>
          </w:p>
        </w:tc>
        <w:tc>
          <w:tcPr>
            <w:tcW w:type="dxa" w:w="288"/>
          </w:tcPr>
          <w:p>
            <w:r>
              <w:t>True</w:t>
            </w:r>
          </w:p>
        </w:tc>
        <w:tc>
          <w:tcPr>
            <w:tcW w:type="dxa" w:w="288"/>
          </w:tcPr>
          <w:p>
            <w:r>
              <w:t>False</w:t>
            </w:r>
          </w:p>
        </w:tc>
        <w:tc>
          <w:tcPr>
            <w:tcW w:type="dxa" w:w="288"/>
          </w:tcPr>
          <w:p>
            <w:r>
              <w:t>58</w:t>
            </w:r>
          </w:p>
        </w:tc>
        <w:tc>
          <w:tcPr>
            <w:tcW w:type="dxa" w:w="288"/>
          </w:tcPr>
          <w:p>
            <w:r>
              <w:t>2911</w:t>
            </w:r>
          </w:p>
        </w:tc>
        <w:tc>
          <w:tcPr>
            <w:tcW w:type="dxa" w:w="288"/>
          </w:tcPr>
          <w:p>
            <w:r>
              <w:t>5</w:t>
            </w:r>
          </w:p>
        </w:tc>
        <w:tc>
          <w:tcPr>
            <w:tcW w:type="dxa" w:w="288"/>
          </w:tcPr>
          <w:p>
            <w:r>
              <w:t>4</w:t>
            </w:r>
          </w:p>
        </w:tc>
        <w:tc>
          <w:tcPr>
            <w:tcW w:type="dxa" w:w="288"/>
          </w:tcPr>
          <w:p>
            <w:r>
              <w:t>2.0</w:t>
            </w:r>
          </w:p>
        </w:tc>
        <w:tc>
          <w:tcPr>
            <w:tcW w:type="dxa" w:w="288"/>
          </w:tcPr>
          <w:p>
            <w:r>
              <w:t>0.0</w:t>
            </w:r>
          </w:p>
        </w:tc>
        <w:tc>
          <w:tcPr>
            <w:tcW w:type="dxa" w:w="288"/>
          </w:tcPr>
          <w:p>
            <w:r>
              <w:t>1.0</w:t>
            </w:r>
          </w:p>
        </w:tc>
        <w:tc>
          <w:tcPr>
            <w:tcW w:type="dxa" w:w="288"/>
          </w:tcPr>
          <w:p>
            <w:r>
              <w:t>0.0</w:t>
            </w:r>
          </w:p>
        </w:tc>
        <w:tc>
          <w:tcPr>
            <w:tcW w:type="dxa" w:w="288"/>
          </w:tcPr>
          <w:p>
            <w:r>
              <w:t>2.0</w:t>
            </w:r>
          </w:p>
        </w:tc>
        <w:tc>
          <w:tcPr>
            <w:tcW w:type="dxa" w:w="288"/>
          </w:tcPr>
          <w:p>
            <w:r>
              <w:t>0.0</w:t>
            </w:r>
          </w:p>
        </w:tc>
        <w:tc>
          <w:tcPr>
            <w:tcW w:type="dxa" w:w="288"/>
          </w:tcPr>
          <w:p>
            <w:r>
              <w:t>success</w:t>
            </w:r>
          </w:p>
        </w:tc>
        <w:tc>
          <w:tcPr>
            <w:tcW w:type="dxa" w:w="288"/>
          </w:tcPr>
          <w:p>
            <w:r>
              <w:t>8.133333333333333</w:t>
            </w:r>
          </w:p>
        </w:tc>
        <w:tc>
          <w:tcPr>
            <w:tcW w:type="dxa" w:w="288"/>
          </w:tcPr>
          <w:p>
            <w:r>
              <w:t>79.0</w:t>
            </w:r>
          </w:p>
        </w:tc>
        <w:tc>
          <w:tcPr>
            <w:tcW w:type="dxa" w:w="288"/>
          </w:tcPr>
          <w:p>
            <w:r>
              <w:t>79.0</w:t>
            </w:r>
          </w:p>
        </w:tc>
      </w:tr>
      <w:tr>
        <w:tc>
          <w:tcPr>
            <w:tcW w:type="dxa" w:w="288"/>
          </w:tcPr>
          <w:p>
            <w:r>
              <w:t>Claude_Code</w:t>
            </w:r>
          </w:p>
        </w:tc>
        <w:tc>
          <w:tcPr>
            <w:tcW w:type="dxa" w:w="288"/>
          </w:tcPr>
          <w:p>
            <w:r>
              <w:t>All JavaScript source files have been successfully converted to TypeScript:</w:t>
              <w:br/>
              <w:t>- Remove src/TinyMDE.js -&gt; now src/TinyMDE.ts</w:t>
              <w:br/>
              <w:t>- Remove src/TinyMDECommandBar.js -&gt; now src/TinyMDECommandBar.ts</w:t>
              <w:br/>
              <w:t>- Remove src/grammar.js -&gt; now src/grammar.ts</w:t>
              <w:br/>
              <w:t>- Remove src/index.js -&gt; now src/index.ts</w:t>
              <w:br/>
              <w:t>- Remove src/tiny.js -&gt; now src/tiny.ts</w:t>
              <w:br/>
              <w:t>- Remove src/svg/svg.js -&gt; now src/svg/svg.ts</w:t>
              <w:br/>
              <w:br/>
              <w:t>Build and all 148 tests continue to pass with TypeScript-only codebase.</w:t>
              <w:br/>
              <w:br/>
              <w:t>🤖 Generated with [Claude Code](https://claude.ai/code)</w:t>
              <w:br/>
              <w:br/>
              <w:t>Co-Authored-By: Claude &lt;noreply@anthropic.com&gt;</w:t>
            </w:r>
          </w:p>
        </w:tc>
        <w:tc>
          <w:tcPr>
            <w:tcW w:type="dxa" w:w="288"/>
          </w:tcPr>
          <w:p>
            <w:r>
              <w:t>2025-06-23T14:18:25Z</w:t>
            </w:r>
          </w:p>
        </w:tc>
        <w:tc>
          <w:tcPr>
            <w:tcW w:type="dxa" w:w="288"/>
          </w:tcPr>
          <w:p>
            <w:r>
              <w:t>2025-06-21 11:39:26+00:00</w:t>
            </w:r>
          </w:p>
        </w:tc>
        <w:tc>
          <w:tcPr>
            <w:tcW w:type="dxa" w:w="288"/>
          </w:tcPr>
          <w:p>
            <w:r>
              <w:t>https://github.com/jefago/tiny-markdown-editor/pull/100</w:t>
            </w:r>
          </w:p>
        </w:tc>
        <w:tc>
          <w:tcPr>
            <w:tcW w:type="dxa" w:w="288"/>
          </w:tcPr>
          <w:p>
            <w:r>
              <w:t>3165023078</w:t>
            </w:r>
          </w:p>
        </w:tc>
        <w:tc>
          <w:tcPr>
            <w:tcW w:type="dxa" w:w="288"/>
          </w:tcPr>
          <w:p>
            <w:r>
              <w:t>2025-06-23T14:18:25Z</w:t>
            </w:r>
          </w:p>
        </w:tc>
        <w:tc>
          <w:tcPr>
            <w:tcW w:type="dxa" w:w="288"/>
          </w:tcPr>
          <w:p>
            <w:r>
              <w:t>100</w:t>
            </w:r>
          </w:p>
        </w:tc>
        <w:tc>
          <w:tcPr>
            <w:tcW w:type="dxa" w:w="288"/>
          </w:tcPr>
          <w:p>
            <w:r>
              <w:t>https://api.github.com/repos/jefago/tiny-markdown-editor</w:t>
            </w:r>
          </w:p>
        </w:tc>
        <w:tc>
          <w:tcPr>
            <w:tcW w:type="dxa" w:w="288"/>
          </w:tcPr>
          <w:p>
            <w:r>
              <w:t>closed</w:t>
            </w:r>
          </w:p>
        </w:tc>
        <w:tc>
          <w:tcPr>
            <w:tcW w:type="dxa" w:w="288"/>
          </w:tcPr>
          <w:p>
            <w:r>
              <w:t>Convert to typescript</w:t>
            </w:r>
          </w:p>
        </w:tc>
        <w:tc>
          <w:tcPr>
            <w:tcW w:type="dxa" w:w="288"/>
          </w:tcPr>
          <w:p>
            <w:r>
              <w:t>jefago</w:t>
            </w:r>
          </w:p>
        </w:tc>
        <w:tc>
          <w:tcPr>
            <w:tcW w:type="dxa" w:w="288"/>
          </w:tcPr>
          <w:p>
            <w:r>
              <w:t>14286938</w:t>
            </w:r>
          </w:p>
        </w:tc>
        <w:tc>
          <w:tcPr>
            <w:tcW w:type="dxa" w:w="288"/>
          </w:tcPr>
          <w:p>
            <w:r>
              <w:t>agent</w:t>
            </w:r>
          </w:p>
        </w:tc>
        <w:tc>
          <w:tcPr>
            <w:tcW w:type="dxa" w:w="288"/>
          </w:tcPr>
          <w:p>
            <w:r>
              <w:t>True</w:t>
            </w:r>
          </w:p>
        </w:tc>
        <w:tc>
          <w:tcPr>
            <w:tcW w:type="dxa" w:w="288"/>
          </w:tcPr>
          <w:p>
            <w:r>
              <w:t>False</w:t>
            </w:r>
          </w:p>
        </w:tc>
        <w:tc>
          <w:tcPr>
            <w:tcW w:type="dxa" w:w="288"/>
          </w:tcPr>
          <w:p>
            <w:r>
              <w:t>21</w:t>
            </w:r>
          </w:p>
        </w:tc>
        <w:tc>
          <w:tcPr>
            <w:tcW w:type="dxa" w:w="288"/>
          </w:tcPr>
          <w:p>
            <w:r>
              <w:t>538</w:t>
            </w:r>
          </w:p>
        </w:tc>
        <w:tc>
          <w:tcPr>
            <w:tcW w:type="dxa" w:w="288"/>
          </w:tcPr>
          <w:p>
            <w:r>
              <w:t>5</w:t>
            </w:r>
          </w:p>
        </w:tc>
        <w:tc>
          <w:tcPr>
            <w:tcW w:type="dxa" w:w="288"/>
          </w:tcPr>
          <w:p>
            <w:r>
              <w:t>11</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0.0</w:t>
            </w:r>
          </w:p>
        </w:tc>
        <w:tc>
          <w:tcPr>
            <w:tcW w:type="dxa" w:w="288"/>
          </w:tcPr>
          <w:p>
            <w:r>
              <w:t>no_ci_in_early_window</w:t>
            </w:r>
          </w:p>
        </w:tc>
        <w:tc>
          <w:tcPr>
            <w:tcW w:type="dxa" w:w="288"/>
          </w:tcPr>
          <w:p>
            <w:r/>
          </w:p>
        </w:tc>
        <w:tc>
          <w:tcPr>
            <w:tcW w:type="dxa" w:w="288"/>
          </w:tcPr>
          <w:p>
            <w:r/>
          </w:p>
        </w:tc>
        <w:tc>
          <w:tcPr>
            <w:tcW w:type="dxa" w:w="288"/>
          </w:tcPr>
          <w:p>
            <w:r/>
          </w:p>
        </w:tc>
      </w:tr>
      <w:tr>
        <w:tc>
          <w:tcPr>
            <w:tcW w:type="dxa" w:w="288"/>
          </w:tcPr>
          <w:p>
            <w:r>
              <w:t>Claude_Code</w:t>
            </w:r>
          </w:p>
        </w:tc>
        <w:tc>
          <w:tcPr>
            <w:tcW w:type="dxa" w:w="288"/>
          </w:tcPr>
          <w:p>
            <w:r>
              <w:t>## Summary</w:t>
              <w:br/>
              <w:t>- Implemented 6 NIPs with full Effect.js service architecture</w:t>
              <w:br/>
              <w:t>- Added comprehensive error handling and type safety</w:t>
              <w:br/>
              <w:t>- Includes test coverage for all implemented NIPs</w:t>
              <w:br/>
              <w:br/>
              <w:t>## Implemented NIPs</w:t>
              <w:br/>
              <w:br/>
              <w:t>### NIP-02: Contact Lists and Petname System</w:t>
              <w:br/>
              <w:t>- Contact list management with kind 3 events</w:t>
              <w:br/>
              <w:t>- Petname system for local naming</w:t>
              <w:br/>
              <w:t>- Bidirectional mapping and validation</w:t>
              <w:br/>
              <w:br/>
              <w:t xml:space="preserve">### NIP-04: Encrypted Direct Messages  </w:t>
              <w:br/>
              <w:t>- ECDH-based encryption with AES-256-CBC</w:t>
              <w:br/>
              <w:t>- Message padding for length obfuscation</w:t>
              <w:br/>
              <w:t>- Thread support with reply tags</w:t>
              <w:br/>
              <w:br/>
              <w:t>### NIP-09: Event Deletion</w:t>
              <w:br/>
              <w:t>- Deletion request events (kind 5)</w:t>
              <w:br/>
              <w:t>- Policy-based moderation support</w:t>
              <w:br/>
              <w:t>- Time limits and moderator authorization</w:t>
              <w:br/>
              <w:br/>
              <w:t>### NIP-19: bech32-encoded entities (Enhanced)</w:t>
              <w:br/>
              <w:t>- Complete support for all entity types</w:t>
              <w:br/>
              <w:t>- TLV encoding for complex entities</w:t>
              <w:br/>
              <w:t>- Full encode/decode functionality</w:t>
              <w:br/>
              <w:br/>
              <w:t>### NIP-05: DNS-based Internet Identifiers (Enhanced)</w:t>
              <w:br/>
              <w:t>- DNS resolution via .well-known/nostr.json</w:t>
              <w:br/>
              <w:t>- HTTP client integration</w:t>
              <w:br/>
              <w:t>- Profile verification</w:t>
              <w:br/>
              <w:br/>
              <w:t>### NIP-44: Versioned Encryption</w:t>
              <w:br/>
              <w:t>- AES-256-GCM encryption (adapted from ChaCha20-Poly1305)</w:t>
              <w:br/>
              <w:t>- HKDF key derivation</w:t>
              <w:br/>
              <w:t>- Versioned format for future upgrades</w:t>
              <w:br/>
              <w:br/>
              <w:t>## Test plan</w:t>
              <w:br/>
              <w:t>- [x] All TypeScript checks pass</w:t>
              <w:br/>
              <w:t>- [x] ESLint formatting validated</w:t>
              <w:br/>
              <w:t>- [x] Unit tests for all NIPs</w:t>
              <w:br/>
              <w:t>- [x] Service integration tests</w:t>
              <w:br/>
              <w:br/>
              <w:t>🤖 Generated with [Claude Code](https://claude.ai/code)</w:t>
              <w:br/>
              <w:br/>
              <w:t>Co-Authored-By: Claude &lt;noreply@anthropic.com&gt;</w:t>
            </w:r>
          </w:p>
        </w:tc>
        <w:tc>
          <w:tcPr>
            <w:tcW w:type="dxa" w:w="288"/>
          </w:tcPr>
          <w:p>
            <w:r>
              <w:t>2025-06-21T12:53:43Z</w:t>
            </w:r>
          </w:p>
        </w:tc>
        <w:tc>
          <w:tcPr>
            <w:tcW w:type="dxa" w:w="288"/>
          </w:tcPr>
          <w:p>
            <w:r>
              <w:t>2025-06-21 12:39:38+00:00</w:t>
            </w:r>
          </w:p>
        </w:tc>
        <w:tc>
          <w:tcPr>
            <w:tcW w:type="dxa" w:w="288"/>
          </w:tcPr>
          <w:p>
            <w:r>
              <w:t>https://github.com/OpenAgentsInc/openagents/pull/1021</w:t>
            </w:r>
          </w:p>
        </w:tc>
        <w:tc>
          <w:tcPr>
            <w:tcW w:type="dxa" w:w="288"/>
          </w:tcPr>
          <w:p>
            <w:r>
              <w:t>3165060364</w:t>
            </w:r>
          </w:p>
        </w:tc>
        <w:tc>
          <w:tcPr>
            <w:tcW w:type="dxa" w:w="288"/>
          </w:tcPr>
          <w:p>
            <w:r>
              <w:t>2025-06-21T12:53:43Z</w:t>
            </w:r>
          </w:p>
        </w:tc>
        <w:tc>
          <w:tcPr>
            <w:tcW w:type="dxa" w:w="288"/>
          </w:tcPr>
          <w:p>
            <w:r>
              <w:t>1021</w:t>
            </w:r>
          </w:p>
        </w:tc>
        <w:tc>
          <w:tcPr>
            <w:tcW w:type="dxa" w:w="288"/>
          </w:tcPr>
          <w:p>
            <w:r>
              <w:t>https://api.github.com/repos/OpenAgentsInc/openagents</w:t>
            </w:r>
          </w:p>
        </w:tc>
        <w:tc>
          <w:tcPr>
            <w:tcW w:type="dxa" w:w="288"/>
          </w:tcPr>
          <w:p>
            <w:r>
              <w:t>closed</w:t>
            </w:r>
          </w:p>
        </w:tc>
        <w:tc>
          <w:tcPr>
            <w:tcW w:type="dxa" w:w="288"/>
          </w:tcPr>
          <w:p>
            <w:r>
              <w:t>feat: Implement NIPs from SNSTR, nostr-tools, and NDK (Issue #913)</w:t>
            </w:r>
          </w:p>
        </w:tc>
        <w:tc>
          <w:tcPr>
            <w:tcW w:type="dxa" w:w="288"/>
          </w:tcPr>
          <w:p>
            <w:r>
              <w:t>AtlantisPleb</w:t>
            </w:r>
          </w:p>
        </w:tc>
        <w:tc>
          <w:tcPr>
            <w:tcW w:type="dxa" w:w="288"/>
          </w:tcPr>
          <w:p>
            <w:r>
              <w:t>14167547</w:t>
            </w:r>
          </w:p>
        </w:tc>
        <w:tc>
          <w:tcPr>
            <w:tcW w:type="dxa" w:w="288"/>
          </w:tcPr>
          <w:p>
            <w:r>
              <w:t>agent</w:t>
            </w:r>
          </w:p>
        </w:tc>
        <w:tc>
          <w:tcPr>
            <w:tcW w:type="dxa" w:w="288"/>
          </w:tcPr>
          <w:p>
            <w:r>
              <w:t>True</w:t>
            </w:r>
          </w:p>
        </w:tc>
        <w:tc>
          <w:tcPr>
            <w:tcW w:type="dxa" w:w="288"/>
          </w:tcPr>
          <w:p>
            <w:r>
              <w:t>False</w:t>
            </w:r>
          </w:p>
        </w:tc>
        <w:tc>
          <w:tcPr>
            <w:tcW w:type="dxa" w:w="288"/>
          </w:tcPr>
          <w:p>
            <w:r>
              <w:t>66</w:t>
            </w:r>
          </w:p>
        </w:tc>
        <w:tc>
          <w:tcPr>
            <w:tcW w:type="dxa" w:w="288"/>
          </w:tcPr>
          <w:p>
            <w:r>
              <w:t>1362</w:t>
            </w:r>
          </w:p>
        </w:tc>
        <w:tc>
          <w:tcPr>
            <w:tcW w:type="dxa" w:w="288"/>
          </w:tcPr>
          <w:p>
            <w:r>
              <w:t>5</w:t>
            </w:r>
          </w:p>
        </w:tc>
        <w:tc>
          <w:tcPr>
            <w:tcW w:type="dxa" w:w="288"/>
          </w:tcPr>
          <w:p>
            <w:r>
              <w:t>12</w:t>
            </w:r>
          </w:p>
        </w:tc>
        <w:tc>
          <w:tcPr>
            <w:tcW w:type="dxa" w:w="288"/>
          </w:tcPr>
          <w:p>
            <w:r>
              <w:t>2.0</w:t>
            </w:r>
          </w:p>
        </w:tc>
        <w:tc>
          <w:tcPr>
            <w:tcW w:type="dxa" w:w="288"/>
          </w:tcPr>
          <w:p>
            <w:r>
              <w:t>0.0</w:t>
            </w:r>
          </w:p>
        </w:tc>
        <w:tc>
          <w:tcPr>
            <w:tcW w:type="dxa" w:w="288"/>
          </w:tcPr>
          <w:p>
            <w:r>
              <w:t>1.0</w:t>
            </w:r>
          </w:p>
        </w:tc>
        <w:tc>
          <w:tcPr>
            <w:tcW w:type="dxa" w:w="288"/>
          </w:tcPr>
          <w:p>
            <w:r>
              <w:t>0.0</w:t>
            </w:r>
          </w:p>
        </w:tc>
        <w:tc>
          <w:tcPr>
            <w:tcW w:type="dxa" w:w="288"/>
          </w:tcPr>
          <w:p>
            <w:r>
              <w:t>2.0</w:t>
            </w:r>
          </w:p>
        </w:tc>
        <w:tc>
          <w:tcPr>
            <w:tcW w:type="dxa" w:w="288"/>
          </w:tcPr>
          <w:p>
            <w:r>
              <w:t>0.0</w:t>
            </w:r>
          </w:p>
        </w:tc>
        <w:tc>
          <w:tcPr>
            <w:tcW w:type="dxa" w:w="288"/>
          </w:tcPr>
          <w:p>
            <w:r>
              <w:t>success</w:t>
            </w:r>
          </w:p>
        </w:tc>
        <w:tc>
          <w:tcPr>
            <w:tcW w:type="dxa" w:w="288"/>
          </w:tcPr>
          <w:p>
            <w:r>
              <w:t>12.133333333333333</w:t>
            </w:r>
          </w:p>
        </w:tc>
        <w:tc>
          <w:tcPr>
            <w:tcW w:type="dxa" w:w="288"/>
          </w:tcPr>
          <w:p>
            <w:r>
              <w:t>82.0</w:t>
            </w:r>
          </w:p>
        </w:tc>
        <w:tc>
          <w:tcPr>
            <w:tcW w:type="dxa" w:w="288"/>
          </w:tcPr>
          <w:p>
            <w:r>
              <w:t>82.0</w:t>
            </w:r>
          </w:p>
        </w:tc>
      </w:tr>
      <w:tr>
        <w:tc>
          <w:tcPr>
            <w:tcW w:type="dxa" w:w="288"/>
          </w:tcPr>
          <w:p>
            <w:r>
              <w:t>Claude_Code</w:t>
            </w:r>
          </w:p>
        </w:tc>
        <w:tc>
          <w:tcPr>
            <w:tcW w:type="dxa" w:w="288"/>
          </w:tcPr>
          <w:p>
            <w:r>
              <w:t>## Summary</w:t>
              <w:br/>
              <w:br/>
              <w:t>This PR addresses the user's concerns about missing documentation and build artifacts in the `@openagentsinc/nostr` package.</w:t>
              <w:br/>
              <w:br/>
              <w:t>## Changes</w:t>
              <w:br/>
              <w:br/>
              <w:t>### 🧹 Cleanup</w:t>
              <w:br/>
              <w:t>- Removed all build artifacts (`.js`, `.js.map` files) from the `src` directory</w:t>
              <w:br/>
              <w:t>- These files were mistakenly generated in the source directory and have been cleaned up</w:t>
              <w:br/>
              <w:br/>
              <w:t>### 📚 Documentation</w:t>
              <w:br/>
              <w:br/>
              <w:t>#### Updated README.md</w:t>
              <w:br/>
              <w:t>- Comprehensive overview of the package architecture</w:t>
              <w:br/>
              <w:t>- Detailed usage examples for all 10 implemented NIPs</w:t>
              <w:br/>
              <w:t>- Code examples for each service and NIP</w:t>
              <w:br/>
              <w:t>- Error handling patterns</w:t>
              <w:br/>
              <w:t>- Best practices guide</w:t>
              <w:br/>
              <w:br/>
              <w:t>#### Added IMPLEMENTATION_STATUS.md</w:t>
              <w:br/>
              <w:t>- Complete inventory of what's implemented vs. what's not</w:t>
              <w:br/>
              <w:t>- Status of all NIPs from the original Issue #913 roadmap</w:t>
              <w:br/>
              <w:t>- Known issues and limitations</w:t>
              <w:br/>
              <w:t>- Next steps and priorities</w:t>
              <w:br/>
              <w:br/>
              <w:t>#### Added DEVELOPER_GUIDE.md</w:t>
              <w:br/>
              <w:t>- Architecture overview with Effect.js patterns</w:t>
              <w:br/>
              <w:t>- Step-by-step guide for adding new NIPs</w:t>
              <w:br/>
              <w:t>- Code style guidelines</w:t>
              <w:br/>
              <w:t>- Common patterns and pitfalls</w:t>
              <w:br/>
              <w:t>- Testing best practices</w:t>
              <w:br/>
              <w:t>- Debugging tips</w:t>
              <w:br/>
              <w:br/>
              <w:t>## Implemented NIPs Documentation</w:t>
              <w:br/>
              <w:br/>
              <w:t>The documentation now covers all implemented NIPs with usage examples:</w:t>
              <w:br/>
              <w:br/>
              <w:t>1. **NIP-02**: Contact Lists and Petname System</w:t>
              <w:br/>
              <w:t>2. **NIP-04**: Encrypted Direct Messages (Legacy)</w:t>
              <w:br/>
              <w:t xml:space="preserve">3. **NIP-05**: DNS-based Internet Identifiers  </w:t>
              <w:br/>
              <w:t>4. **NIP-06**: Basic Key Derivation from Mnemonic</w:t>
              <w:br/>
              <w:t>5. **NIP-09**: Event Deletion</w:t>
              <w:br/>
              <w:t>6. **NIP-19**: bech32-encoded Entities</w:t>
              <w:br/>
              <w:t>7. **NIP-28**: Public Chat</w:t>
              <w:br/>
              <w:t>8. **NIP-44**: Versioned Encryption</w:t>
              <w:br/>
              <w:t>9. **NIP-90**: Data Vending Machine</w:t>
              <w:br/>
              <w:t>10. **Agent Profile Service** (OpenAgents extension)</w:t>
              <w:br/>
              <w:br/>
              <w:t>## Why These Changes Matter</w:t>
              <w:br/>
              <w:br/>
              <w:t>- **Better Developer Experience**: Clear documentation makes it easier to use and contribute to the package</w:t>
              <w:br/>
              <w:t>- **Clean Codebase**: Removing build artifacts prevents confusion and keeps the source clean</w:t>
              <w:br/>
              <w:t>- **Transparency**: IMPLEMENTATION_STATUS.md shows exactly what's done and what remains</w:t>
              <w:br/>
              <w:t>- **Maintainability**: Developer guide ensures consistent patterns for future contributions</w:t>
              <w:br/>
              <w:br/>
              <w:t>## Testing</w:t>
              <w:br/>
              <w:br/>
              <w:t>All existing tests pass (except for the known flaky relay pool test which is unrelated to these changes).</w:t>
              <w:br/>
              <w:br/>
              <w:t>🤖 Generated with [Claude Code](https://claude.ai/code)</w:t>
              <w:br/>
              <w:br/>
              <w:t>Co-Authored-By: Claude &lt;noreply@anthropic.com&gt;</w:t>
            </w:r>
          </w:p>
        </w:tc>
        <w:tc>
          <w:tcPr>
            <w:tcW w:type="dxa" w:w="288"/>
          </w:tcPr>
          <w:p>
            <w:r>
              <w:t>2025-06-21T14:52:03Z</w:t>
            </w:r>
          </w:p>
        </w:tc>
        <w:tc>
          <w:tcPr>
            <w:tcW w:type="dxa" w:w="288"/>
          </w:tcPr>
          <w:p>
            <w:r>
              <w:t>2025-06-21 14:51:42+00:00</w:t>
            </w:r>
          </w:p>
        </w:tc>
        <w:tc>
          <w:tcPr>
            <w:tcW w:type="dxa" w:w="288"/>
          </w:tcPr>
          <w:p>
            <w:r>
              <w:t>https://github.com/OpenAgentsInc/openagents/pull/1022</w:t>
            </w:r>
          </w:p>
        </w:tc>
        <w:tc>
          <w:tcPr>
            <w:tcW w:type="dxa" w:w="288"/>
          </w:tcPr>
          <w:p>
            <w:r>
              <w:t>3165146820</w:t>
            </w:r>
          </w:p>
        </w:tc>
        <w:tc>
          <w:tcPr>
            <w:tcW w:type="dxa" w:w="288"/>
          </w:tcPr>
          <w:p>
            <w:r>
              <w:t>2025-06-21T14:52:03Z</w:t>
            </w:r>
          </w:p>
        </w:tc>
        <w:tc>
          <w:tcPr>
            <w:tcW w:type="dxa" w:w="288"/>
          </w:tcPr>
          <w:p>
            <w:r>
              <w:t>1022</w:t>
            </w:r>
          </w:p>
        </w:tc>
        <w:tc>
          <w:tcPr>
            <w:tcW w:type="dxa" w:w="288"/>
          </w:tcPr>
          <w:p>
            <w:r>
              <w:t>https://api.github.com/repos/OpenAgentsInc/openagents</w:t>
            </w:r>
          </w:p>
        </w:tc>
        <w:tc>
          <w:tcPr>
            <w:tcW w:type="dxa" w:w="288"/>
          </w:tcPr>
          <w:p>
            <w:r>
              <w:t>closed</w:t>
            </w:r>
          </w:p>
        </w:tc>
        <w:tc>
          <w:tcPr>
            <w:tcW w:type="dxa" w:w="288"/>
          </w:tcPr>
          <w:p>
            <w:r>
              <w:t>docs: Clean up nostr package and add comprehensive documentation</w:t>
            </w:r>
          </w:p>
        </w:tc>
        <w:tc>
          <w:tcPr>
            <w:tcW w:type="dxa" w:w="288"/>
          </w:tcPr>
          <w:p>
            <w:r>
              <w:t>AtlantisPleb</w:t>
            </w:r>
          </w:p>
        </w:tc>
        <w:tc>
          <w:tcPr>
            <w:tcW w:type="dxa" w:w="288"/>
          </w:tcPr>
          <w:p>
            <w:r>
              <w:t>14167547</w:t>
            </w:r>
          </w:p>
        </w:tc>
        <w:tc>
          <w:tcPr>
            <w:tcW w:type="dxa" w:w="288"/>
          </w:tcPr>
          <w:p>
            <w:r>
              <w:t>agent</w:t>
            </w:r>
          </w:p>
        </w:tc>
        <w:tc>
          <w:tcPr>
            <w:tcW w:type="dxa" w:w="288"/>
          </w:tcPr>
          <w:p>
            <w:r>
              <w:t>True</w:t>
            </w:r>
          </w:p>
        </w:tc>
        <w:tc>
          <w:tcPr>
            <w:tcW w:type="dxa" w:w="288"/>
          </w:tcPr>
          <w:p>
            <w:r>
              <w:t>False</w:t>
            </w:r>
          </w:p>
        </w:tc>
        <w:tc>
          <w:tcPr>
            <w:tcW w:type="dxa" w:w="288"/>
          </w:tcPr>
          <w:p>
            <w:r>
              <w:t>64</w:t>
            </w:r>
          </w:p>
        </w:tc>
        <w:tc>
          <w:tcPr>
            <w:tcW w:type="dxa" w:w="288"/>
          </w:tcPr>
          <w:p>
            <w:r>
              <w:t>2162</w:t>
            </w:r>
          </w:p>
        </w:tc>
        <w:tc>
          <w:tcPr>
            <w:tcW w:type="dxa" w:w="288"/>
          </w:tcPr>
          <w:p>
            <w:r>
              <w:t>5</w:t>
            </w:r>
          </w:p>
        </w:tc>
        <w:tc>
          <w:tcPr>
            <w:tcW w:type="dxa" w:w="288"/>
          </w:tcPr>
          <w:p>
            <w:r>
              <w:t>14</w:t>
            </w:r>
          </w:p>
        </w:tc>
        <w:tc>
          <w:tcPr>
            <w:tcW w:type="dxa" w:w="288"/>
          </w:tcPr>
          <w:p>
            <w:r>
              <w:t>2.0</w:t>
            </w:r>
          </w:p>
        </w:tc>
        <w:tc>
          <w:tcPr>
            <w:tcW w:type="dxa" w:w="288"/>
          </w:tcPr>
          <w:p>
            <w:r>
              <w:t>0.0</w:t>
            </w:r>
          </w:p>
        </w:tc>
        <w:tc>
          <w:tcPr>
            <w:tcW w:type="dxa" w:w="288"/>
          </w:tcPr>
          <w:p>
            <w:r>
              <w:t>1.0</w:t>
            </w:r>
          </w:p>
        </w:tc>
        <w:tc>
          <w:tcPr>
            <w:tcW w:type="dxa" w:w="288"/>
          </w:tcPr>
          <w:p>
            <w:r>
              <w:t>0.0</w:t>
            </w:r>
          </w:p>
        </w:tc>
        <w:tc>
          <w:tcPr>
            <w:tcW w:type="dxa" w:w="288"/>
          </w:tcPr>
          <w:p>
            <w:r>
              <w:t>2.0</w:t>
            </w:r>
          </w:p>
        </w:tc>
        <w:tc>
          <w:tcPr>
            <w:tcW w:type="dxa" w:w="288"/>
          </w:tcPr>
          <w:p>
            <w:r>
              <w:t>0.0</w:t>
            </w:r>
          </w:p>
        </w:tc>
        <w:tc>
          <w:tcPr>
            <w:tcW w:type="dxa" w:w="288"/>
          </w:tcPr>
          <w:p>
            <w:r>
              <w:t>success</w:t>
            </w:r>
          </w:p>
        </w:tc>
        <w:tc>
          <w:tcPr>
            <w:tcW w:type="dxa" w:w="288"/>
          </w:tcPr>
          <w:p>
            <w:r>
              <w:t>0.05</w:t>
            </w:r>
          </w:p>
        </w:tc>
        <w:tc>
          <w:tcPr>
            <w:tcW w:type="dxa" w:w="288"/>
          </w:tcPr>
          <w:p>
            <w:r>
              <w:t>90.0</w:t>
            </w:r>
          </w:p>
        </w:tc>
        <w:tc>
          <w:tcPr>
            <w:tcW w:type="dxa" w:w="288"/>
          </w:tcPr>
          <w:p>
            <w:r>
              <w:t>90.0</w:t>
            </w:r>
          </w:p>
        </w:tc>
      </w:tr>
    </w:tbl>
    <w:p/>
    <w:p>
      <w:pPr>
        <w:pStyle w:val="Heading3"/>
      </w:pPr>
      <w:r>
        <w:t>Outcome distribution (y_merged)</w:t>
      </w:r>
    </w:p>
    <w:tbl>
      <w:tblPr>
        <w:tblStyle w:val="TableGrid"/>
        <w:tblW w:type="auto" w:w="0"/>
        <w:tblLook w:firstColumn="1" w:firstRow="1" w:lastColumn="0" w:lastRow="0" w:noHBand="0" w:noVBand="1" w:val="04A0"/>
      </w:tblPr>
      <w:tblGrid>
        <w:gridCol w:w="8640"/>
      </w:tblGrid>
      <w:tr>
        <w:tc>
          <w:tcPr>
            <w:tcW w:type="dxa" w:w="8640"/>
          </w:tcPr>
          <w:p>
            <w:r>
              <w:t>count</w:t>
            </w:r>
          </w:p>
        </w:tc>
      </w:tr>
      <w:tr>
        <w:tc>
          <w:tcPr>
            <w:tcW w:type="dxa" w:w="8640"/>
          </w:tcPr>
          <w:p>
            <w:r>
              <w:t>24014</w:t>
            </w:r>
          </w:p>
        </w:tc>
      </w:tr>
      <w:tr>
        <w:tc>
          <w:tcPr>
            <w:tcW w:type="dxa" w:w="8640"/>
          </w:tcPr>
          <w:p>
            <w:r>
              <w:t>7270</w:t>
            </w:r>
          </w:p>
        </w:tc>
      </w:tr>
    </w:tbl>
    <w:p/>
    <w:p>
      <w:r>
        <w:t>No open Matplotlib figures found to export.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